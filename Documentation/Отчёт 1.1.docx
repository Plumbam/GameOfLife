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8C40D" w14:textId="77777777" w:rsidR="000569C4" w:rsidRPr="00210046" w:rsidRDefault="00C72C8A" w:rsidP="00210046">
      <w:pPr>
        <w:spacing w:before="120" w:after="0" w:line="240" w:lineRule="auto"/>
        <w:jc w:val="center"/>
        <w:rPr>
          <w:bCs/>
          <w:sz w:val="24"/>
          <w:szCs w:val="24"/>
          <w:lang w:val="ru-RU"/>
        </w:rPr>
      </w:pPr>
      <w:r w:rsidRPr="00210046">
        <w:rPr>
          <w:bCs/>
          <w:sz w:val="24"/>
          <w:szCs w:val="24"/>
          <w:lang w:val="ru-RU"/>
        </w:rPr>
        <w:t>МИНОБРНАУКИ РОССИИ</w:t>
      </w:r>
    </w:p>
    <w:p w14:paraId="4815E823" w14:textId="77777777" w:rsidR="000569C4" w:rsidRPr="00210046" w:rsidRDefault="00C72C8A" w:rsidP="00210046">
      <w:pPr>
        <w:spacing w:before="120" w:after="0" w:line="240" w:lineRule="auto"/>
        <w:jc w:val="center"/>
        <w:rPr>
          <w:bCs/>
          <w:sz w:val="24"/>
          <w:szCs w:val="24"/>
          <w:lang w:val="ru-RU"/>
        </w:rPr>
      </w:pPr>
      <w:r w:rsidRPr="00210046">
        <w:rPr>
          <w:bCs/>
          <w:sz w:val="24"/>
          <w:szCs w:val="24"/>
          <w:lang w:val="ru-RU"/>
        </w:rPr>
        <w:t>ВЛАДИВОСТОКСКИЙ ГОСУДАРСТВЕННЫЙ УНИВЕРСИТЕТ</w:t>
      </w:r>
    </w:p>
    <w:p w14:paraId="0B776724" w14:textId="77777777" w:rsidR="000569C4" w:rsidRPr="00210046" w:rsidRDefault="00C72C8A" w:rsidP="00210046">
      <w:pPr>
        <w:spacing w:before="120" w:after="0" w:line="240" w:lineRule="auto"/>
        <w:jc w:val="center"/>
        <w:rPr>
          <w:bCs/>
          <w:sz w:val="24"/>
          <w:szCs w:val="24"/>
          <w:lang w:val="ru-RU"/>
        </w:rPr>
      </w:pPr>
      <w:r w:rsidRPr="00210046">
        <w:rPr>
          <w:bCs/>
          <w:sz w:val="24"/>
          <w:szCs w:val="24"/>
          <w:lang w:val="ru-RU"/>
        </w:rPr>
        <w:t>ИНСТИТУТ ИНФОРМАЦИОННЫХ ТЕХНОЛОГИЙ И АНАЛИЗА ДАННЫХ</w:t>
      </w:r>
    </w:p>
    <w:p w14:paraId="5A30F0FF" w14:textId="024D7030" w:rsidR="000569C4" w:rsidRPr="00210046" w:rsidRDefault="00C72C8A" w:rsidP="00210046">
      <w:pPr>
        <w:spacing w:before="120" w:after="0" w:line="240" w:lineRule="auto"/>
        <w:jc w:val="center"/>
        <w:rPr>
          <w:bCs/>
          <w:sz w:val="24"/>
          <w:szCs w:val="24"/>
          <w:lang w:val="ru-RU"/>
        </w:rPr>
      </w:pPr>
      <w:r w:rsidRPr="00210046">
        <w:rPr>
          <w:bCs/>
          <w:sz w:val="24"/>
          <w:szCs w:val="24"/>
          <w:lang w:val="ru-RU"/>
        </w:rPr>
        <w:t>КАФЕДРА ИНФОРМАЦИОННЫХ ТЕХНОЛОГИЙ И СИСТЕМ</w:t>
      </w:r>
    </w:p>
    <w:p w14:paraId="6FD59C07" w14:textId="70CFBA65" w:rsidR="00574D2E" w:rsidRDefault="00574D2E" w:rsidP="00A259B1">
      <w:pPr>
        <w:spacing w:after="240"/>
        <w:jc w:val="center"/>
        <w:rPr>
          <w:bCs/>
          <w:lang w:val="ru-RU"/>
        </w:rPr>
      </w:pPr>
    </w:p>
    <w:p w14:paraId="6C2E9D37" w14:textId="056867EF" w:rsidR="00574D2E" w:rsidRDefault="00574D2E" w:rsidP="00A259B1">
      <w:pPr>
        <w:spacing w:after="240"/>
        <w:jc w:val="center"/>
        <w:rPr>
          <w:bCs/>
          <w:lang w:val="ru-RU"/>
        </w:rPr>
      </w:pPr>
    </w:p>
    <w:p w14:paraId="1167EA5C" w14:textId="5A96772E" w:rsidR="008D5914" w:rsidRDefault="008D5914" w:rsidP="00A259B1">
      <w:pPr>
        <w:spacing w:after="240"/>
        <w:jc w:val="center"/>
        <w:rPr>
          <w:bCs/>
          <w:lang w:val="ru-RU"/>
        </w:rPr>
      </w:pPr>
    </w:p>
    <w:p w14:paraId="5966FC8C" w14:textId="5EF362B8" w:rsidR="008D5914" w:rsidRDefault="008D5914" w:rsidP="00A259B1">
      <w:pPr>
        <w:spacing w:after="240"/>
        <w:jc w:val="center"/>
        <w:rPr>
          <w:bCs/>
          <w:lang w:val="ru-RU"/>
        </w:rPr>
      </w:pPr>
    </w:p>
    <w:p w14:paraId="1300D02C" w14:textId="77777777" w:rsidR="00574D2E" w:rsidRPr="00574D2E" w:rsidRDefault="00574D2E" w:rsidP="00A259B1">
      <w:pPr>
        <w:spacing w:after="240"/>
        <w:jc w:val="center"/>
        <w:rPr>
          <w:bCs/>
          <w:sz w:val="48"/>
          <w:szCs w:val="48"/>
          <w:lang w:val="ru-RU"/>
        </w:rPr>
      </w:pPr>
    </w:p>
    <w:p w14:paraId="229A42CD" w14:textId="77777777" w:rsidR="000569C4" w:rsidRPr="008D5914" w:rsidRDefault="00C72C8A" w:rsidP="00574D2E">
      <w:pPr>
        <w:spacing w:line="240" w:lineRule="auto"/>
        <w:jc w:val="center"/>
        <w:rPr>
          <w:bCs/>
          <w:sz w:val="48"/>
          <w:szCs w:val="48"/>
          <w:lang w:val="ru-RU"/>
        </w:rPr>
      </w:pPr>
      <w:r w:rsidRPr="008D5914">
        <w:rPr>
          <w:bCs/>
          <w:sz w:val="48"/>
          <w:szCs w:val="48"/>
          <w:lang w:val="ru-RU"/>
        </w:rPr>
        <w:t>ОТЧЁТ</w:t>
      </w:r>
    </w:p>
    <w:p w14:paraId="3ED1580D" w14:textId="23BE4794" w:rsidR="000569C4" w:rsidRPr="008D5914" w:rsidRDefault="00C72C8A" w:rsidP="00574D2E">
      <w:pPr>
        <w:spacing w:line="240" w:lineRule="auto"/>
        <w:jc w:val="center"/>
        <w:rPr>
          <w:bCs/>
          <w:sz w:val="48"/>
          <w:szCs w:val="48"/>
          <w:lang w:val="ru-RU"/>
        </w:rPr>
      </w:pPr>
      <w:r w:rsidRPr="008D5914">
        <w:rPr>
          <w:bCs/>
          <w:sz w:val="48"/>
          <w:szCs w:val="48"/>
          <w:lang w:val="ru-RU"/>
        </w:rPr>
        <w:t xml:space="preserve">ПО </w:t>
      </w:r>
      <w:r w:rsidR="00574D2E" w:rsidRPr="008D5914">
        <w:rPr>
          <w:bCs/>
          <w:sz w:val="48"/>
          <w:szCs w:val="48"/>
          <w:lang w:val="ru-RU"/>
        </w:rPr>
        <w:t>УЧЕБНОЙ ОЗНАКОМИТЕЛЬНОЙ ПРАКТИКЕ</w:t>
      </w:r>
    </w:p>
    <w:p w14:paraId="002BB907" w14:textId="77777777" w:rsidR="000569C4" w:rsidRPr="008A632B" w:rsidRDefault="000569C4">
      <w:pPr>
        <w:rPr>
          <w:bCs/>
          <w:lang w:val="ru-RU"/>
        </w:rPr>
      </w:pPr>
    </w:p>
    <w:p w14:paraId="2865EDE7" w14:textId="5749CB77" w:rsidR="000569C4" w:rsidRDefault="000569C4" w:rsidP="00574D2E">
      <w:pPr>
        <w:jc w:val="both"/>
        <w:rPr>
          <w:bCs/>
          <w:lang w:val="ru-RU"/>
        </w:rPr>
      </w:pPr>
    </w:p>
    <w:p w14:paraId="450F6C92" w14:textId="77777777" w:rsidR="008D5914" w:rsidRDefault="008D5914" w:rsidP="00574D2E">
      <w:pPr>
        <w:jc w:val="both"/>
        <w:rPr>
          <w:bCs/>
          <w:lang w:val="ru-RU"/>
        </w:rPr>
      </w:pPr>
    </w:p>
    <w:p w14:paraId="6F615E37" w14:textId="77777777" w:rsidR="008D5914" w:rsidRDefault="008D5914" w:rsidP="00574D2E">
      <w:pPr>
        <w:jc w:val="both"/>
        <w:rPr>
          <w:bCs/>
          <w:lang w:val="ru-RU"/>
        </w:rPr>
      </w:pPr>
    </w:p>
    <w:p w14:paraId="4F9E7B6B" w14:textId="0DF18D38" w:rsidR="00574D2E" w:rsidRDefault="00574D2E" w:rsidP="00574D2E">
      <w:pPr>
        <w:jc w:val="both"/>
        <w:rPr>
          <w:bCs/>
          <w:lang w:val="ru-RU"/>
        </w:rPr>
      </w:pPr>
    </w:p>
    <w:p w14:paraId="5780D956" w14:textId="031027B3" w:rsidR="00574D2E" w:rsidRPr="00210046" w:rsidRDefault="00574D2E" w:rsidP="00210046">
      <w:pPr>
        <w:tabs>
          <w:tab w:val="left" w:pos="3260"/>
        </w:tabs>
        <w:spacing w:after="0" w:line="240" w:lineRule="auto"/>
        <w:jc w:val="both"/>
        <w:rPr>
          <w:bCs/>
          <w:sz w:val="24"/>
          <w:szCs w:val="20"/>
          <w:lang w:val="ru-RU"/>
        </w:rPr>
      </w:pPr>
      <w:r w:rsidRPr="00210046">
        <w:rPr>
          <w:bCs/>
          <w:sz w:val="24"/>
          <w:szCs w:val="20"/>
          <w:lang w:val="ru-RU"/>
        </w:rPr>
        <w:t>Студент</w:t>
      </w:r>
    </w:p>
    <w:p w14:paraId="361392C4" w14:textId="4ED65A7B" w:rsidR="006F4D5A" w:rsidRDefault="00574D2E" w:rsidP="00210046">
      <w:pPr>
        <w:tabs>
          <w:tab w:val="left" w:pos="3260"/>
        </w:tabs>
        <w:spacing w:after="0" w:line="240" w:lineRule="auto"/>
        <w:jc w:val="both"/>
        <w:rPr>
          <w:bCs/>
          <w:sz w:val="24"/>
          <w:szCs w:val="20"/>
          <w:lang w:val="ru-RU"/>
        </w:rPr>
      </w:pPr>
      <w:r w:rsidRPr="00210046">
        <w:rPr>
          <w:bCs/>
          <w:sz w:val="24"/>
          <w:szCs w:val="20"/>
          <w:lang w:val="ru-RU"/>
        </w:rPr>
        <w:t>гр. БИН-24-</w:t>
      </w:r>
      <w:r w:rsidR="006F4D5A" w:rsidRPr="00210046">
        <w:rPr>
          <w:bCs/>
          <w:sz w:val="24"/>
          <w:szCs w:val="20"/>
          <w:lang w:val="ru-RU"/>
        </w:rPr>
        <w:t>2</w:t>
      </w:r>
      <w:r w:rsidR="006F4D5A" w:rsidRPr="00210046">
        <w:rPr>
          <w:bCs/>
          <w:sz w:val="24"/>
          <w:szCs w:val="20"/>
          <w:lang w:val="ru-RU"/>
        </w:rPr>
        <w:tab/>
      </w:r>
      <w:r w:rsidR="006F4D5A" w:rsidRPr="00210046">
        <w:rPr>
          <w:bCs/>
          <w:sz w:val="24"/>
          <w:szCs w:val="20"/>
          <w:lang w:val="ru-RU"/>
        </w:rPr>
        <w:tab/>
      </w:r>
      <w:r w:rsidR="006F4D5A" w:rsidRPr="00210046">
        <w:rPr>
          <w:bCs/>
          <w:sz w:val="24"/>
          <w:szCs w:val="20"/>
          <w:lang w:val="ru-RU"/>
        </w:rPr>
        <w:tab/>
      </w:r>
      <w:r w:rsidR="006F4D5A" w:rsidRPr="00210046">
        <w:rPr>
          <w:bCs/>
          <w:sz w:val="24"/>
          <w:szCs w:val="20"/>
          <w:u w:val="single"/>
          <w:lang w:val="ru-RU"/>
        </w:rPr>
        <w:tab/>
      </w:r>
      <w:r w:rsidR="006F4D5A" w:rsidRPr="00210046">
        <w:rPr>
          <w:bCs/>
          <w:sz w:val="24"/>
          <w:szCs w:val="20"/>
          <w:u w:val="single"/>
          <w:lang w:val="ru-RU"/>
        </w:rPr>
        <w:tab/>
      </w:r>
      <w:r w:rsidR="006F4D5A" w:rsidRPr="00210046">
        <w:rPr>
          <w:bCs/>
          <w:sz w:val="24"/>
          <w:szCs w:val="20"/>
          <w:u w:val="single"/>
          <w:lang w:val="ru-RU"/>
        </w:rPr>
        <w:tab/>
      </w:r>
      <w:r w:rsidR="006F4D5A" w:rsidRPr="00210046">
        <w:rPr>
          <w:bCs/>
          <w:sz w:val="24"/>
          <w:szCs w:val="20"/>
          <w:u w:val="single"/>
          <w:lang w:val="ru-RU"/>
        </w:rPr>
        <w:tab/>
      </w:r>
      <w:r w:rsidR="006F4D5A" w:rsidRPr="00210046">
        <w:rPr>
          <w:bCs/>
          <w:sz w:val="24"/>
          <w:szCs w:val="20"/>
          <w:lang w:val="ru-RU"/>
        </w:rPr>
        <w:t xml:space="preserve"> М. А. Пинчук</w:t>
      </w:r>
    </w:p>
    <w:p w14:paraId="105A0EE8" w14:textId="77777777" w:rsidR="00210046" w:rsidRPr="00210046" w:rsidRDefault="00210046" w:rsidP="00210046">
      <w:pPr>
        <w:tabs>
          <w:tab w:val="left" w:pos="3260"/>
        </w:tabs>
        <w:spacing w:after="0" w:line="240" w:lineRule="auto"/>
        <w:jc w:val="both"/>
        <w:rPr>
          <w:bCs/>
          <w:sz w:val="24"/>
          <w:szCs w:val="20"/>
          <w:lang w:val="ru-RU"/>
        </w:rPr>
      </w:pPr>
    </w:p>
    <w:p w14:paraId="2D064FD4" w14:textId="10540550" w:rsidR="006F4D5A" w:rsidRPr="00210046" w:rsidRDefault="006F4D5A" w:rsidP="00210046">
      <w:pPr>
        <w:tabs>
          <w:tab w:val="left" w:pos="3260"/>
        </w:tabs>
        <w:spacing w:after="0" w:line="240" w:lineRule="auto"/>
        <w:jc w:val="both"/>
        <w:rPr>
          <w:bCs/>
          <w:sz w:val="24"/>
          <w:szCs w:val="20"/>
          <w:lang w:val="ru-RU"/>
        </w:rPr>
      </w:pPr>
      <w:r w:rsidRPr="00210046">
        <w:rPr>
          <w:bCs/>
          <w:sz w:val="24"/>
          <w:szCs w:val="20"/>
          <w:lang w:val="ru-RU"/>
        </w:rPr>
        <w:t>Руководитель</w:t>
      </w:r>
    </w:p>
    <w:p w14:paraId="025C7C4C" w14:textId="7FD5435C" w:rsidR="006F4D5A" w:rsidRDefault="006F4D5A" w:rsidP="00210046">
      <w:pPr>
        <w:tabs>
          <w:tab w:val="left" w:pos="3260"/>
        </w:tabs>
        <w:spacing w:after="0" w:line="240" w:lineRule="auto"/>
        <w:jc w:val="both"/>
        <w:rPr>
          <w:bCs/>
          <w:sz w:val="24"/>
          <w:szCs w:val="20"/>
          <w:lang w:val="ru-RU"/>
        </w:rPr>
      </w:pPr>
      <w:r w:rsidRPr="00210046">
        <w:rPr>
          <w:bCs/>
          <w:sz w:val="24"/>
          <w:szCs w:val="20"/>
          <w:lang w:val="ru-RU"/>
        </w:rPr>
        <w:t xml:space="preserve">д-р. техн. наук </w:t>
      </w:r>
      <w:r w:rsidRPr="00210046">
        <w:rPr>
          <w:bCs/>
          <w:sz w:val="24"/>
          <w:szCs w:val="20"/>
          <w:lang w:val="ru-RU"/>
        </w:rPr>
        <w:tab/>
      </w:r>
      <w:r w:rsidRPr="00210046">
        <w:rPr>
          <w:bCs/>
          <w:sz w:val="24"/>
          <w:szCs w:val="20"/>
          <w:lang w:val="ru-RU"/>
        </w:rPr>
        <w:tab/>
      </w:r>
      <w:r w:rsidRPr="00210046">
        <w:rPr>
          <w:bCs/>
          <w:sz w:val="24"/>
          <w:szCs w:val="20"/>
          <w:lang w:val="ru-RU"/>
        </w:rPr>
        <w:tab/>
      </w:r>
      <w:r w:rsidRPr="00210046">
        <w:rPr>
          <w:bCs/>
          <w:sz w:val="24"/>
          <w:szCs w:val="20"/>
          <w:u w:val="single"/>
          <w:lang w:val="ru-RU"/>
        </w:rPr>
        <w:tab/>
      </w:r>
      <w:r w:rsidRPr="00210046">
        <w:rPr>
          <w:bCs/>
          <w:sz w:val="24"/>
          <w:szCs w:val="20"/>
          <w:u w:val="single"/>
          <w:lang w:val="ru-RU"/>
        </w:rPr>
        <w:tab/>
      </w:r>
      <w:r w:rsidRPr="00210046">
        <w:rPr>
          <w:bCs/>
          <w:sz w:val="24"/>
          <w:szCs w:val="20"/>
          <w:u w:val="single"/>
          <w:lang w:val="ru-RU"/>
        </w:rPr>
        <w:tab/>
      </w:r>
      <w:r w:rsidRPr="00210046">
        <w:rPr>
          <w:bCs/>
          <w:sz w:val="24"/>
          <w:szCs w:val="20"/>
          <w:u w:val="single"/>
          <w:lang w:val="ru-RU"/>
        </w:rPr>
        <w:tab/>
      </w:r>
      <w:r w:rsidRPr="00210046">
        <w:rPr>
          <w:bCs/>
          <w:sz w:val="24"/>
          <w:szCs w:val="20"/>
          <w:lang w:val="ru-RU"/>
        </w:rPr>
        <w:t xml:space="preserve"> В.М. Гриняк</w:t>
      </w:r>
    </w:p>
    <w:p w14:paraId="338628F1" w14:textId="77777777" w:rsidR="00210046" w:rsidRPr="00210046" w:rsidRDefault="00210046" w:rsidP="00210046">
      <w:pPr>
        <w:tabs>
          <w:tab w:val="left" w:pos="3260"/>
        </w:tabs>
        <w:spacing w:after="0" w:line="240" w:lineRule="auto"/>
        <w:jc w:val="both"/>
        <w:rPr>
          <w:bCs/>
          <w:sz w:val="24"/>
          <w:szCs w:val="20"/>
          <w:lang w:val="ru-RU"/>
        </w:rPr>
      </w:pPr>
    </w:p>
    <w:p w14:paraId="36989686" w14:textId="2075F9A5" w:rsidR="006F4D5A" w:rsidRPr="00210046" w:rsidRDefault="006F4D5A" w:rsidP="00210046">
      <w:pPr>
        <w:tabs>
          <w:tab w:val="left" w:pos="3260"/>
        </w:tabs>
        <w:spacing w:after="0" w:line="240" w:lineRule="auto"/>
        <w:jc w:val="both"/>
        <w:rPr>
          <w:bCs/>
          <w:sz w:val="24"/>
          <w:szCs w:val="20"/>
          <w:lang w:val="ru-RU"/>
        </w:rPr>
      </w:pPr>
      <w:r w:rsidRPr="00210046">
        <w:rPr>
          <w:bCs/>
          <w:sz w:val="24"/>
          <w:szCs w:val="20"/>
          <w:lang w:val="ru-RU"/>
        </w:rPr>
        <w:t>Консультант,</w:t>
      </w:r>
    </w:p>
    <w:p w14:paraId="68F7057B" w14:textId="70A41421" w:rsidR="006F4D5A" w:rsidRPr="00210046" w:rsidRDefault="00210046" w:rsidP="006F4D5A">
      <w:pPr>
        <w:tabs>
          <w:tab w:val="left" w:pos="3260"/>
        </w:tabs>
        <w:spacing w:line="240" w:lineRule="exact"/>
        <w:jc w:val="both"/>
        <w:rPr>
          <w:bCs/>
          <w:sz w:val="24"/>
          <w:szCs w:val="20"/>
          <w:lang w:val="ru-RU"/>
        </w:rPr>
      </w:pPr>
      <w:r w:rsidRPr="00210046">
        <w:rPr>
          <w:bCs/>
          <w:sz w:val="24"/>
          <w:szCs w:val="20"/>
          <w:lang w:val="ru-RU"/>
        </w:rPr>
        <w:t>А</w:t>
      </w:r>
      <w:r w:rsidR="006F4D5A" w:rsidRPr="00210046">
        <w:rPr>
          <w:bCs/>
          <w:sz w:val="24"/>
          <w:szCs w:val="20"/>
          <w:lang w:val="ru-RU"/>
        </w:rPr>
        <w:t>ссистент</w:t>
      </w:r>
      <w:r w:rsidRPr="00210046">
        <w:rPr>
          <w:bCs/>
          <w:sz w:val="24"/>
          <w:szCs w:val="20"/>
          <w:lang w:val="ru-RU"/>
        </w:rPr>
        <w:tab/>
      </w:r>
      <w:r w:rsidRPr="00210046">
        <w:rPr>
          <w:bCs/>
          <w:sz w:val="24"/>
          <w:szCs w:val="20"/>
          <w:lang w:val="ru-RU"/>
        </w:rPr>
        <w:tab/>
      </w:r>
      <w:r w:rsidRPr="00210046">
        <w:rPr>
          <w:bCs/>
          <w:sz w:val="24"/>
          <w:szCs w:val="20"/>
          <w:lang w:val="ru-RU"/>
        </w:rPr>
        <w:tab/>
      </w:r>
      <w:r w:rsidRPr="00210046">
        <w:rPr>
          <w:bCs/>
          <w:sz w:val="24"/>
          <w:szCs w:val="20"/>
          <w:u w:val="single"/>
          <w:lang w:val="ru-RU"/>
        </w:rPr>
        <w:tab/>
      </w:r>
      <w:r w:rsidRPr="00210046">
        <w:rPr>
          <w:bCs/>
          <w:sz w:val="24"/>
          <w:szCs w:val="20"/>
          <w:u w:val="single"/>
          <w:lang w:val="ru-RU"/>
        </w:rPr>
        <w:tab/>
      </w:r>
      <w:r w:rsidRPr="00210046">
        <w:rPr>
          <w:bCs/>
          <w:sz w:val="24"/>
          <w:szCs w:val="20"/>
          <w:u w:val="single"/>
          <w:lang w:val="ru-RU"/>
        </w:rPr>
        <w:tab/>
      </w:r>
      <w:r w:rsidRPr="00210046">
        <w:rPr>
          <w:bCs/>
          <w:sz w:val="24"/>
          <w:szCs w:val="20"/>
          <w:u w:val="single"/>
          <w:lang w:val="ru-RU"/>
        </w:rPr>
        <w:tab/>
      </w:r>
      <w:r w:rsidRPr="00210046">
        <w:rPr>
          <w:bCs/>
          <w:sz w:val="24"/>
          <w:szCs w:val="20"/>
          <w:lang w:val="ru-RU"/>
        </w:rPr>
        <w:t xml:space="preserve"> М.В. Водяницкий</w:t>
      </w:r>
    </w:p>
    <w:p w14:paraId="2A79AF57" w14:textId="77777777" w:rsidR="00210046" w:rsidRPr="00210046" w:rsidRDefault="00210046" w:rsidP="006F4D5A">
      <w:pPr>
        <w:tabs>
          <w:tab w:val="left" w:pos="3260"/>
        </w:tabs>
        <w:spacing w:line="240" w:lineRule="exact"/>
        <w:jc w:val="both"/>
        <w:rPr>
          <w:bCs/>
          <w:sz w:val="24"/>
          <w:szCs w:val="20"/>
          <w:lang w:val="ru-RU"/>
        </w:rPr>
      </w:pPr>
    </w:p>
    <w:p w14:paraId="4F22FD31" w14:textId="77777777" w:rsidR="008D5914" w:rsidRPr="00574D2E" w:rsidRDefault="008D5914" w:rsidP="006F4D5A">
      <w:pPr>
        <w:tabs>
          <w:tab w:val="left" w:pos="3260"/>
        </w:tabs>
        <w:jc w:val="both"/>
        <w:rPr>
          <w:bCs/>
          <w:u w:val="single"/>
          <w:lang w:val="ru-RU"/>
        </w:rPr>
      </w:pPr>
    </w:p>
    <w:p w14:paraId="212EF213" w14:textId="278CD81D" w:rsidR="000569C4" w:rsidRPr="00574D2E" w:rsidRDefault="00C72C8A" w:rsidP="00210046">
      <w:pPr>
        <w:jc w:val="center"/>
        <w:rPr>
          <w:bCs/>
          <w:lang w:val="ru-RU"/>
        </w:rPr>
      </w:pPr>
      <w:r w:rsidRPr="008D5914">
        <w:rPr>
          <w:bCs/>
          <w:sz w:val="24"/>
          <w:szCs w:val="20"/>
          <w:lang w:val="ru-RU"/>
        </w:rPr>
        <w:t>Владивосток 2026</w:t>
      </w:r>
      <w:r w:rsidRPr="00574D2E">
        <w:rPr>
          <w:bCs/>
          <w:lang w:val="ru-RU"/>
        </w:rPr>
        <w:br w:type="page"/>
      </w:r>
    </w:p>
    <w:p w14:paraId="47AD51CA" w14:textId="027357C2" w:rsidR="000569C4" w:rsidRPr="008D5914" w:rsidRDefault="00AA2C6E" w:rsidP="008D5914">
      <w:pPr>
        <w:jc w:val="center"/>
        <w:rPr>
          <w:rFonts w:ascii="Arial" w:hAnsi="Arial" w:cs="Arial"/>
          <w:lang w:val="ru-RU"/>
        </w:rPr>
      </w:pPr>
      <w:r w:rsidRPr="008D5914">
        <w:rPr>
          <w:rFonts w:ascii="Arial" w:hAnsi="Arial" w:cs="Arial"/>
          <w:lang w:val="ru-RU"/>
        </w:rPr>
        <w:lastRenderedPageBreak/>
        <w:t>Содержание</w:t>
      </w:r>
    </w:p>
    <w:sdt>
      <w:sdtPr>
        <w:rPr>
          <w:rFonts w:ascii="Times New Roman" w:eastAsiaTheme="minorEastAsia" w:hAnsi="Times New Roman" w:cstheme="minorBidi"/>
          <w:bCs w:val="0"/>
          <w:color w:val="auto"/>
          <w:szCs w:val="22"/>
          <w:lang w:val="ru-RU"/>
        </w:rPr>
        <w:id w:val="22756114"/>
        <w:docPartObj>
          <w:docPartGallery w:val="Table of Contents"/>
          <w:docPartUnique/>
        </w:docPartObj>
      </w:sdtPr>
      <w:sdtEndPr>
        <w:rPr>
          <w:b/>
          <w:sz w:val="24"/>
          <w:szCs w:val="24"/>
          <w:lang w:val="en-US"/>
        </w:rPr>
      </w:sdtEndPr>
      <w:sdtContent>
        <w:p w14:paraId="0415C62D" w14:textId="320723D0" w:rsidR="00C57E42" w:rsidRDefault="00C57E42" w:rsidP="00854AB1">
          <w:pPr>
            <w:pStyle w:val="aff"/>
            <w:ind w:firstLine="0"/>
            <w:jc w:val="center"/>
          </w:pPr>
        </w:p>
        <w:p w14:paraId="63584A14" w14:textId="2E3E8FCF" w:rsidR="00611F52" w:rsidRDefault="00C57E42">
          <w:pPr>
            <w:pStyle w:val="14"/>
            <w:tabs>
              <w:tab w:val="right" w:leader="dot" w:pos="9962"/>
            </w:tabs>
            <w:rPr>
              <w:rFonts w:asciiTheme="minorHAnsi" w:hAnsiTheme="minorHAnsi"/>
              <w:noProof/>
              <w:sz w:val="22"/>
              <w:lang w:val="ru-RU" w:eastAsia="ru-RU"/>
            </w:rPr>
          </w:pPr>
          <w:r w:rsidRPr="008D5914">
            <w:rPr>
              <w:sz w:val="24"/>
              <w:szCs w:val="24"/>
            </w:rPr>
            <w:fldChar w:fldCharType="begin"/>
          </w:r>
          <w:r w:rsidRPr="008D5914">
            <w:rPr>
              <w:sz w:val="24"/>
              <w:szCs w:val="24"/>
            </w:rPr>
            <w:instrText xml:space="preserve"> TOC \o "1-3" \h \z \u </w:instrText>
          </w:r>
          <w:r w:rsidRPr="008D5914">
            <w:rPr>
              <w:sz w:val="24"/>
              <w:szCs w:val="24"/>
            </w:rPr>
            <w:fldChar w:fldCharType="separate"/>
          </w:r>
          <w:hyperlink w:anchor="_Toc233113988" w:history="1">
            <w:r w:rsidR="00611F52" w:rsidRPr="00D52FEF">
              <w:rPr>
                <w:rStyle w:val="affa"/>
                <w:noProof/>
                <w:lang w:val="ru-RU"/>
              </w:rPr>
              <w:t>Введение</w:t>
            </w:r>
            <w:r w:rsidR="00611F52">
              <w:rPr>
                <w:noProof/>
                <w:webHidden/>
              </w:rPr>
              <w:tab/>
            </w:r>
            <w:r w:rsidR="00611F52">
              <w:rPr>
                <w:noProof/>
                <w:webHidden/>
              </w:rPr>
              <w:fldChar w:fldCharType="begin"/>
            </w:r>
            <w:r w:rsidR="00611F52">
              <w:rPr>
                <w:noProof/>
                <w:webHidden/>
              </w:rPr>
              <w:instrText xml:space="preserve"> PAGEREF _Toc233113988 \h </w:instrText>
            </w:r>
            <w:r w:rsidR="00611F52">
              <w:rPr>
                <w:noProof/>
                <w:webHidden/>
              </w:rPr>
            </w:r>
            <w:r w:rsidR="00611F52">
              <w:rPr>
                <w:noProof/>
                <w:webHidden/>
              </w:rPr>
              <w:fldChar w:fldCharType="separate"/>
            </w:r>
            <w:r w:rsidR="00611F52">
              <w:rPr>
                <w:noProof/>
                <w:webHidden/>
              </w:rPr>
              <w:t>3</w:t>
            </w:r>
            <w:r w:rsidR="00611F52">
              <w:rPr>
                <w:noProof/>
                <w:webHidden/>
              </w:rPr>
              <w:fldChar w:fldCharType="end"/>
            </w:r>
          </w:hyperlink>
        </w:p>
        <w:p w14:paraId="4D1EDA20" w14:textId="254B133F" w:rsidR="00611F52" w:rsidRDefault="00365506">
          <w:pPr>
            <w:pStyle w:val="14"/>
            <w:tabs>
              <w:tab w:val="right" w:leader="dot" w:pos="9962"/>
            </w:tabs>
            <w:rPr>
              <w:rFonts w:asciiTheme="minorHAnsi" w:hAnsiTheme="minorHAnsi"/>
              <w:noProof/>
              <w:sz w:val="22"/>
              <w:lang w:val="ru-RU" w:eastAsia="ru-RU"/>
            </w:rPr>
          </w:pPr>
          <w:hyperlink w:anchor="_Toc233113989" w:history="1">
            <w:r w:rsidR="00611F52" w:rsidRPr="00D52FEF">
              <w:rPr>
                <w:rStyle w:val="affa"/>
                <w:noProof/>
              </w:rPr>
              <w:t>1 Анализ предметной области и постановка задачи</w:t>
            </w:r>
            <w:r w:rsidR="00611F52">
              <w:rPr>
                <w:noProof/>
                <w:webHidden/>
              </w:rPr>
              <w:tab/>
            </w:r>
            <w:r w:rsidR="00611F52">
              <w:rPr>
                <w:noProof/>
                <w:webHidden/>
              </w:rPr>
              <w:fldChar w:fldCharType="begin"/>
            </w:r>
            <w:r w:rsidR="00611F52">
              <w:rPr>
                <w:noProof/>
                <w:webHidden/>
              </w:rPr>
              <w:instrText xml:space="preserve"> PAGEREF _Toc233113989 \h </w:instrText>
            </w:r>
            <w:r w:rsidR="00611F52">
              <w:rPr>
                <w:noProof/>
                <w:webHidden/>
              </w:rPr>
            </w:r>
            <w:r w:rsidR="00611F52">
              <w:rPr>
                <w:noProof/>
                <w:webHidden/>
              </w:rPr>
              <w:fldChar w:fldCharType="separate"/>
            </w:r>
            <w:r w:rsidR="00611F52">
              <w:rPr>
                <w:noProof/>
                <w:webHidden/>
              </w:rPr>
              <w:t>5</w:t>
            </w:r>
            <w:r w:rsidR="00611F52">
              <w:rPr>
                <w:noProof/>
                <w:webHidden/>
              </w:rPr>
              <w:fldChar w:fldCharType="end"/>
            </w:r>
          </w:hyperlink>
        </w:p>
        <w:p w14:paraId="33A2D6F1" w14:textId="078DBCD0" w:rsidR="00611F52" w:rsidRDefault="00365506">
          <w:pPr>
            <w:pStyle w:val="2c"/>
            <w:tabs>
              <w:tab w:val="right" w:leader="dot" w:pos="9962"/>
            </w:tabs>
            <w:rPr>
              <w:rFonts w:asciiTheme="minorHAnsi" w:hAnsiTheme="minorHAnsi"/>
              <w:noProof/>
              <w:sz w:val="22"/>
              <w:lang w:val="ru-RU" w:eastAsia="ru-RU"/>
            </w:rPr>
          </w:pPr>
          <w:hyperlink w:anchor="_Toc233113990" w:history="1">
            <w:r w:rsidR="00611F52" w:rsidRPr="00D52FEF">
              <w:rPr>
                <w:rStyle w:val="affa"/>
                <w:noProof/>
                <w:lang w:val="ru-RU"/>
              </w:rPr>
              <w:t>1.1 Клеточные автоматы и игра «Жизнь» Конвея</w:t>
            </w:r>
            <w:r w:rsidR="00611F52">
              <w:rPr>
                <w:noProof/>
                <w:webHidden/>
              </w:rPr>
              <w:tab/>
            </w:r>
            <w:r w:rsidR="00611F52">
              <w:rPr>
                <w:noProof/>
                <w:webHidden/>
              </w:rPr>
              <w:fldChar w:fldCharType="begin"/>
            </w:r>
            <w:r w:rsidR="00611F52">
              <w:rPr>
                <w:noProof/>
                <w:webHidden/>
              </w:rPr>
              <w:instrText xml:space="preserve"> PAGEREF _Toc233113990 \h </w:instrText>
            </w:r>
            <w:r w:rsidR="00611F52">
              <w:rPr>
                <w:noProof/>
                <w:webHidden/>
              </w:rPr>
            </w:r>
            <w:r w:rsidR="00611F52">
              <w:rPr>
                <w:noProof/>
                <w:webHidden/>
              </w:rPr>
              <w:fldChar w:fldCharType="separate"/>
            </w:r>
            <w:r w:rsidR="00611F52">
              <w:rPr>
                <w:noProof/>
                <w:webHidden/>
              </w:rPr>
              <w:t>5</w:t>
            </w:r>
            <w:r w:rsidR="00611F52">
              <w:rPr>
                <w:noProof/>
                <w:webHidden/>
              </w:rPr>
              <w:fldChar w:fldCharType="end"/>
            </w:r>
          </w:hyperlink>
        </w:p>
        <w:p w14:paraId="091CA2D0" w14:textId="2D6B16A5" w:rsidR="00611F52" w:rsidRDefault="00365506">
          <w:pPr>
            <w:pStyle w:val="2c"/>
            <w:tabs>
              <w:tab w:val="right" w:leader="dot" w:pos="9962"/>
            </w:tabs>
            <w:rPr>
              <w:rFonts w:asciiTheme="minorHAnsi" w:hAnsiTheme="minorHAnsi"/>
              <w:noProof/>
              <w:sz w:val="22"/>
              <w:lang w:val="ru-RU" w:eastAsia="ru-RU"/>
            </w:rPr>
          </w:pPr>
          <w:hyperlink w:anchor="_Toc233113991" w:history="1">
            <w:r w:rsidR="00611F52" w:rsidRPr="00D52FEF">
              <w:rPr>
                <w:rStyle w:val="affa"/>
                <w:noProof/>
                <w:lang w:val="ru-RU"/>
              </w:rPr>
              <w:t xml:space="preserve">1.2 Правила </w:t>
            </w:r>
            <w:r w:rsidR="00611F52" w:rsidRPr="00D52FEF">
              <w:rPr>
                <w:rStyle w:val="affa"/>
                <w:noProof/>
              </w:rPr>
              <w:t>B</w:t>
            </w:r>
            <w:r w:rsidR="00611F52" w:rsidRPr="00D52FEF">
              <w:rPr>
                <w:rStyle w:val="affa"/>
                <w:noProof/>
                <w:lang w:val="ru-RU"/>
              </w:rPr>
              <w:t>3/</w:t>
            </w:r>
            <w:r w:rsidR="00611F52" w:rsidRPr="00D52FEF">
              <w:rPr>
                <w:rStyle w:val="affa"/>
                <w:noProof/>
              </w:rPr>
              <w:t>S</w:t>
            </w:r>
            <w:r w:rsidR="00611F52" w:rsidRPr="00D52FEF">
              <w:rPr>
                <w:rStyle w:val="affa"/>
                <w:noProof/>
                <w:lang w:val="ru-RU"/>
              </w:rPr>
              <w:t>23</w:t>
            </w:r>
            <w:r w:rsidR="00611F52">
              <w:rPr>
                <w:noProof/>
                <w:webHidden/>
              </w:rPr>
              <w:tab/>
            </w:r>
            <w:r w:rsidR="00611F52">
              <w:rPr>
                <w:noProof/>
                <w:webHidden/>
              </w:rPr>
              <w:fldChar w:fldCharType="begin"/>
            </w:r>
            <w:r w:rsidR="00611F52">
              <w:rPr>
                <w:noProof/>
                <w:webHidden/>
              </w:rPr>
              <w:instrText xml:space="preserve"> PAGEREF _Toc233113991 \h </w:instrText>
            </w:r>
            <w:r w:rsidR="00611F52">
              <w:rPr>
                <w:noProof/>
                <w:webHidden/>
              </w:rPr>
            </w:r>
            <w:r w:rsidR="00611F52">
              <w:rPr>
                <w:noProof/>
                <w:webHidden/>
              </w:rPr>
              <w:fldChar w:fldCharType="separate"/>
            </w:r>
            <w:r w:rsidR="00611F52">
              <w:rPr>
                <w:noProof/>
                <w:webHidden/>
              </w:rPr>
              <w:t>6</w:t>
            </w:r>
            <w:r w:rsidR="00611F52">
              <w:rPr>
                <w:noProof/>
                <w:webHidden/>
              </w:rPr>
              <w:fldChar w:fldCharType="end"/>
            </w:r>
          </w:hyperlink>
        </w:p>
        <w:p w14:paraId="2A9EAF13" w14:textId="479C7CCF" w:rsidR="00611F52" w:rsidRDefault="00365506">
          <w:pPr>
            <w:pStyle w:val="2c"/>
            <w:tabs>
              <w:tab w:val="right" w:leader="dot" w:pos="9962"/>
            </w:tabs>
            <w:rPr>
              <w:rFonts w:asciiTheme="minorHAnsi" w:hAnsiTheme="minorHAnsi"/>
              <w:noProof/>
              <w:sz w:val="22"/>
              <w:lang w:val="ru-RU" w:eastAsia="ru-RU"/>
            </w:rPr>
          </w:pPr>
          <w:hyperlink w:anchor="_Toc233113992" w:history="1">
            <w:r w:rsidR="00611F52" w:rsidRPr="00D52FEF">
              <w:rPr>
                <w:rStyle w:val="affa"/>
                <w:noProof/>
                <w:lang w:val="ru-RU"/>
              </w:rPr>
              <w:t>1.3 Требования к программной реализации</w:t>
            </w:r>
            <w:r w:rsidR="00611F52">
              <w:rPr>
                <w:noProof/>
                <w:webHidden/>
              </w:rPr>
              <w:tab/>
            </w:r>
            <w:r w:rsidR="00611F52">
              <w:rPr>
                <w:noProof/>
                <w:webHidden/>
              </w:rPr>
              <w:fldChar w:fldCharType="begin"/>
            </w:r>
            <w:r w:rsidR="00611F52">
              <w:rPr>
                <w:noProof/>
                <w:webHidden/>
              </w:rPr>
              <w:instrText xml:space="preserve"> PAGEREF _Toc233113992 \h </w:instrText>
            </w:r>
            <w:r w:rsidR="00611F52">
              <w:rPr>
                <w:noProof/>
                <w:webHidden/>
              </w:rPr>
            </w:r>
            <w:r w:rsidR="00611F52">
              <w:rPr>
                <w:noProof/>
                <w:webHidden/>
              </w:rPr>
              <w:fldChar w:fldCharType="separate"/>
            </w:r>
            <w:r w:rsidR="00611F52">
              <w:rPr>
                <w:noProof/>
                <w:webHidden/>
              </w:rPr>
              <w:t>7</w:t>
            </w:r>
            <w:r w:rsidR="00611F52">
              <w:rPr>
                <w:noProof/>
                <w:webHidden/>
              </w:rPr>
              <w:fldChar w:fldCharType="end"/>
            </w:r>
          </w:hyperlink>
        </w:p>
        <w:p w14:paraId="24AF3782" w14:textId="43B2BEB6" w:rsidR="00611F52" w:rsidRDefault="00365506">
          <w:pPr>
            <w:pStyle w:val="14"/>
            <w:tabs>
              <w:tab w:val="right" w:leader="dot" w:pos="9962"/>
            </w:tabs>
            <w:rPr>
              <w:rFonts w:asciiTheme="minorHAnsi" w:hAnsiTheme="minorHAnsi"/>
              <w:noProof/>
              <w:sz w:val="22"/>
              <w:lang w:val="ru-RU" w:eastAsia="ru-RU"/>
            </w:rPr>
          </w:pPr>
          <w:hyperlink w:anchor="_Toc233113993" w:history="1">
            <w:r w:rsidR="00611F52" w:rsidRPr="00D52FEF">
              <w:rPr>
                <w:rStyle w:val="affa"/>
                <w:noProof/>
                <w:lang w:val="ru-RU"/>
              </w:rPr>
              <w:t>2 Разработка программного обеспечения</w:t>
            </w:r>
            <w:r w:rsidR="00611F52">
              <w:rPr>
                <w:noProof/>
                <w:webHidden/>
              </w:rPr>
              <w:tab/>
            </w:r>
            <w:r w:rsidR="00611F52">
              <w:rPr>
                <w:noProof/>
                <w:webHidden/>
              </w:rPr>
              <w:fldChar w:fldCharType="begin"/>
            </w:r>
            <w:r w:rsidR="00611F52">
              <w:rPr>
                <w:noProof/>
                <w:webHidden/>
              </w:rPr>
              <w:instrText xml:space="preserve"> PAGEREF _Toc233113993 \h </w:instrText>
            </w:r>
            <w:r w:rsidR="00611F52">
              <w:rPr>
                <w:noProof/>
                <w:webHidden/>
              </w:rPr>
            </w:r>
            <w:r w:rsidR="00611F52">
              <w:rPr>
                <w:noProof/>
                <w:webHidden/>
              </w:rPr>
              <w:fldChar w:fldCharType="separate"/>
            </w:r>
            <w:r w:rsidR="00611F52">
              <w:rPr>
                <w:noProof/>
                <w:webHidden/>
              </w:rPr>
              <w:t>8</w:t>
            </w:r>
            <w:r w:rsidR="00611F52">
              <w:rPr>
                <w:noProof/>
                <w:webHidden/>
              </w:rPr>
              <w:fldChar w:fldCharType="end"/>
            </w:r>
          </w:hyperlink>
        </w:p>
        <w:p w14:paraId="70F13444" w14:textId="03A263D7" w:rsidR="00611F52" w:rsidRDefault="00365506">
          <w:pPr>
            <w:pStyle w:val="2c"/>
            <w:tabs>
              <w:tab w:val="right" w:leader="dot" w:pos="9962"/>
            </w:tabs>
            <w:rPr>
              <w:rFonts w:asciiTheme="minorHAnsi" w:hAnsiTheme="minorHAnsi"/>
              <w:noProof/>
              <w:sz w:val="22"/>
              <w:lang w:val="ru-RU" w:eastAsia="ru-RU"/>
            </w:rPr>
          </w:pPr>
          <w:hyperlink w:anchor="_Toc233113994" w:history="1">
            <w:r w:rsidR="00611F52" w:rsidRPr="00D52FEF">
              <w:rPr>
                <w:rStyle w:val="affa"/>
                <w:noProof/>
                <w:lang w:val="ru-RU"/>
              </w:rPr>
              <w:t>2.1 Выбор средств разработки</w:t>
            </w:r>
            <w:r w:rsidR="00611F52">
              <w:rPr>
                <w:noProof/>
                <w:webHidden/>
              </w:rPr>
              <w:tab/>
            </w:r>
            <w:r w:rsidR="00611F52">
              <w:rPr>
                <w:noProof/>
                <w:webHidden/>
              </w:rPr>
              <w:fldChar w:fldCharType="begin"/>
            </w:r>
            <w:r w:rsidR="00611F52">
              <w:rPr>
                <w:noProof/>
                <w:webHidden/>
              </w:rPr>
              <w:instrText xml:space="preserve"> PAGEREF _Toc233113994 \h </w:instrText>
            </w:r>
            <w:r w:rsidR="00611F52">
              <w:rPr>
                <w:noProof/>
                <w:webHidden/>
              </w:rPr>
            </w:r>
            <w:r w:rsidR="00611F52">
              <w:rPr>
                <w:noProof/>
                <w:webHidden/>
              </w:rPr>
              <w:fldChar w:fldCharType="separate"/>
            </w:r>
            <w:r w:rsidR="00611F52">
              <w:rPr>
                <w:noProof/>
                <w:webHidden/>
              </w:rPr>
              <w:t>8</w:t>
            </w:r>
            <w:r w:rsidR="00611F52">
              <w:rPr>
                <w:noProof/>
                <w:webHidden/>
              </w:rPr>
              <w:fldChar w:fldCharType="end"/>
            </w:r>
          </w:hyperlink>
        </w:p>
        <w:p w14:paraId="706EFDD3" w14:textId="05D672EE" w:rsidR="00611F52" w:rsidRDefault="00365506">
          <w:pPr>
            <w:pStyle w:val="2c"/>
            <w:tabs>
              <w:tab w:val="right" w:leader="dot" w:pos="9962"/>
            </w:tabs>
            <w:rPr>
              <w:rFonts w:asciiTheme="minorHAnsi" w:hAnsiTheme="minorHAnsi"/>
              <w:noProof/>
              <w:sz w:val="22"/>
              <w:lang w:val="ru-RU" w:eastAsia="ru-RU"/>
            </w:rPr>
          </w:pPr>
          <w:hyperlink w:anchor="_Toc233113995" w:history="1">
            <w:r w:rsidR="00611F52" w:rsidRPr="00D52FEF">
              <w:rPr>
                <w:rStyle w:val="affa"/>
                <w:noProof/>
                <w:lang w:val="ru-RU"/>
              </w:rPr>
              <w:t>2.2 Архитектура приложения</w:t>
            </w:r>
            <w:r w:rsidR="00611F52">
              <w:rPr>
                <w:noProof/>
                <w:webHidden/>
              </w:rPr>
              <w:tab/>
            </w:r>
            <w:r w:rsidR="00611F52">
              <w:rPr>
                <w:noProof/>
                <w:webHidden/>
              </w:rPr>
              <w:fldChar w:fldCharType="begin"/>
            </w:r>
            <w:r w:rsidR="00611F52">
              <w:rPr>
                <w:noProof/>
                <w:webHidden/>
              </w:rPr>
              <w:instrText xml:space="preserve"> PAGEREF _Toc233113995 \h </w:instrText>
            </w:r>
            <w:r w:rsidR="00611F52">
              <w:rPr>
                <w:noProof/>
                <w:webHidden/>
              </w:rPr>
            </w:r>
            <w:r w:rsidR="00611F52">
              <w:rPr>
                <w:noProof/>
                <w:webHidden/>
              </w:rPr>
              <w:fldChar w:fldCharType="separate"/>
            </w:r>
            <w:r w:rsidR="00611F52">
              <w:rPr>
                <w:noProof/>
                <w:webHidden/>
              </w:rPr>
              <w:t>8</w:t>
            </w:r>
            <w:r w:rsidR="00611F52">
              <w:rPr>
                <w:noProof/>
                <w:webHidden/>
              </w:rPr>
              <w:fldChar w:fldCharType="end"/>
            </w:r>
          </w:hyperlink>
        </w:p>
        <w:p w14:paraId="6D0C81DC" w14:textId="313963A9" w:rsidR="00611F52" w:rsidRDefault="00365506">
          <w:pPr>
            <w:pStyle w:val="2c"/>
            <w:tabs>
              <w:tab w:val="right" w:leader="dot" w:pos="9962"/>
            </w:tabs>
            <w:rPr>
              <w:rFonts w:asciiTheme="minorHAnsi" w:hAnsiTheme="minorHAnsi"/>
              <w:noProof/>
              <w:sz w:val="22"/>
              <w:lang w:val="ru-RU" w:eastAsia="ru-RU"/>
            </w:rPr>
          </w:pPr>
          <w:hyperlink w:anchor="_Toc233113996" w:history="1">
            <w:r w:rsidR="00611F52" w:rsidRPr="00D52FEF">
              <w:rPr>
                <w:rStyle w:val="affa"/>
                <w:noProof/>
                <w:lang w:val="ru-RU"/>
              </w:rPr>
              <w:t xml:space="preserve">2.3 Реализация класса </w:t>
            </w:r>
            <w:r w:rsidR="00611F52" w:rsidRPr="00D52FEF">
              <w:rPr>
                <w:rStyle w:val="affa"/>
                <w:noProof/>
              </w:rPr>
              <w:t>GameOfLife</w:t>
            </w:r>
            <w:r w:rsidR="00611F52">
              <w:rPr>
                <w:noProof/>
                <w:webHidden/>
              </w:rPr>
              <w:tab/>
            </w:r>
            <w:r w:rsidR="00611F52">
              <w:rPr>
                <w:noProof/>
                <w:webHidden/>
              </w:rPr>
              <w:fldChar w:fldCharType="begin"/>
            </w:r>
            <w:r w:rsidR="00611F52">
              <w:rPr>
                <w:noProof/>
                <w:webHidden/>
              </w:rPr>
              <w:instrText xml:space="preserve"> PAGEREF _Toc233113996 \h </w:instrText>
            </w:r>
            <w:r w:rsidR="00611F52">
              <w:rPr>
                <w:noProof/>
                <w:webHidden/>
              </w:rPr>
            </w:r>
            <w:r w:rsidR="00611F52">
              <w:rPr>
                <w:noProof/>
                <w:webHidden/>
              </w:rPr>
              <w:fldChar w:fldCharType="separate"/>
            </w:r>
            <w:r w:rsidR="00611F52">
              <w:rPr>
                <w:noProof/>
                <w:webHidden/>
              </w:rPr>
              <w:t>10</w:t>
            </w:r>
            <w:r w:rsidR="00611F52">
              <w:rPr>
                <w:noProof/>
                <w:webHidden/>
              </w:rPr>
              <w:fldChar w:fldCharType="end"/>
            </w:r>
          </w:hyperlink>
        </w:p>
        <w:p w14:paraId="13DEB8A8" w14:textId="449E761F" w:rsidR="00611F52" w:rsidRDefault="00365506">
          <w:pPr>
            <w:pStyle w:val="2c"/>
            <w:tabs>
              <w:tab w:val="right" w:leader="dot" w:pos="9962"/>
            </w:tabs>
            <w:rPr>
              <w:rFonts w:asciiTheme="minorHAnsi" w:hAnsiTheme="minorHAnsi"/>
              <w:noProof/>
              <w:sz w:val="22"/>
              <w:lang w:val="ru-RU" w:eastAsia="ru-RU"/>
            </w:rPr>
          </w:pPr>
          <w:hyperlink w:anchor="_Toc233113997" w:history="1">
            <w:r w:rsidR="00611F52" w:rsidRPr="00D52FEF">
              <w:rPr>
                <w:rStyle w:val="affa"/>
                <w:noProof/>
                <w:lang w:val="ru-RU"/>
              </w:rPr>
              <w:t>2.5 Функционал сохранения и загрузки</w:t>
            </w:r>
            <w:r w:rsidR="00611F52">
              <w:rPr>
                <w:noProof/>
                <w:webHidden/>
              </w:rPr>
              <w:tab/>
            </w:r>
            <w:r w:rsidR="00611F52">
              <w:rPr>
                <w:noProof/>
                <w:webHidden/>
              </w:rPr>
              <w:fldChar w:fldCharType="begin"/>
            </w:r>
            <w:r w:rsidR="00611F52">
              <w:rPr>
                <w:noProof/>
                <w:webHidden/>
              </w:rPr>
              <w:instrText xml:space="preserve"> PAGEREF _Toc233113997 \h </w:instrText>
            </w:r>
            <w:r w:rsidR="00611F52">
              <w:rPr>
                <w:noProof/>
                <w:webHidden/>
              </w:rPr>
            </w:r>
            <w:r w:rsidR="00611F52">
              <w:rPr>
                <w:noProof/>
                <w:webHidden/>
              </w:rPr>
              <w:fldChar w:fldCharType="separate"/>
            </w:r>
            <w:r w:rsidR="00611F52">
              <w:rPr>
                <w:noProof/>
                <w:webHidden/>
              </w:rPr>
              <w:t>13</w:t>
            </w:r>
            <w:r w:rsidR="00611F52">
              <w:rPr>
                <w:noProof/>
                <w:webHidden/>
              </w:rPr>
              <w:fldChar w:fldCharType="end"/>
            </w:r>
          </w:hyperlink>
        </w:p>
        <w:p w14:paraId="625EAF84" w14:textId="1A9B395E" w:rsidR="00611F52" w:rsidRDefault="00365506">
          <w:pPr>
            <w:pStyle w:val="14"/>
            <w:tabs>
              <w:tab w:val="right" w:leader="dot" w:pos="9962"/>
            </w:tabs>
            <w:rPr>
              <w:rFonts w:asciiTheme="minorHAnsi" w:hAnsiTheme="minorHAnsi"/>
              <w:noProof/>
              <w:sz w:val="22"/>
              <w:lang w:val="ru-RU" w:eastAsia="ru-RU"/>
            </w:rPr>
          </w:pPr>
          <w:hyperlink w:anchor="_Toc233113998" w:history="1">
            <w:r w:rsidR="00611F52" w:rsidRPr="00D52FEF">
              <w:rPr>
                <w:rStyle w:val="affa"/>
                <w:noProof/>
                <w:lang w:val="ru-RU"/>
              </w:rPr>
              <w:t>3 Тестирование и результаты работы</w:t>
            </w:r>
            <w:r w:rsidR="00611F52">
              <w:rPr>
                <w:noProof/>
                <w:webHidden/>
              </w:rPr>
              <w:tab/>
            </w:r>
            <w:r w:rsidR="00611F52">
              <w:rPr>
                <w:noProof/>
                <w:webHidden/>
              </w:rPr>
              <w:fldChar w:fldCharType="begin"/>
            </w:r>
            <w:r w:rsidR="00611F52">
              <w:rPr>
                <w:noProof/>
                <w:webHidden/>
              </w:rPr>
              <w:instrText xml:space="preserve"> PAGEREF _Toc233113998 \h </w:instrText>
            </w:r>
            <w:r w:rsidR="00611F52">
              <w:rPr>
                <w:noProof/>
                <w:webHidden/>
              </w:rPr>
            </w:r>
            <w:r w:rsidR="00611F52">
              <w:rPr>
                <w:noProof/>
                <w:webHidden/>
              </w:rPr>
              <w:fldChar w:fldCharType="separate"/>
            </w:r>
            <w:r w:rsidR="00611F52">
              <w:rPr>
                <w:noProof/>
                <w:webHidden/>
              </w:rPr>
              <w:t>15</w:t>
            </w:r>
            <w:r w:rsidR="00611F52">
              <w:rPr>
                <w:noProof/>
                <w:webHidden/>
              </w:rPr>
              <w:fldChar w:fldCharType="end"/>
            </w:r>
          </w:hyperlink>
        </w:p>
        <w:p w14:paraId="6580346A" w14:textId="0CA85CA1" w:rsidR="00611F52" w:rsidRDefault="00365506">
          <w:pPr>
            <w:pStyle w:val="2c"/>
            <w:tabs>
              <w:tab w:val="right" w:leader="dot" w:pos="9962"/>
            </w:tabs>
            <w:rPr>
              <w:rFonts w:asciiTheme="minorHAnsi" w:hAnsiTheme="minorHAnsi"/>
              <w:noProof/>
              <w:sz w:val="22"/>
              <w:lang w:val="ru-RU" w:eastAsia="ru-RU"/>
            </w:rPr>
          </w:pPr>
          <w:hyperlink w:anchor="_Toc233113999" w:history="1">
            <w:r w:rsidR="00611F52" w:rsidRPr="00D52FEF">
              <w:rPr>
                <w:rStyle w:val="affa"/>
                <w:noProof/>
                <w:lang w:val="ru-RU"/>
              </w:rPr>
              <w:t>3.1 Тестирование основных функций</w:t>
            </w:r>
            <w:r w:rsidR="00611F52">
              <w:rPr>
                <w:noProof/>
                <w:webHidden/>
              </w:rPr>
              <w:tab/>
            </w:r>
            <w:r w:rsidR="00611F52">
              <w:rPr>
                <w:noProof/>
                <w:webHidden/>
              </w:rPr>
              <w:fldChar w:fldCharType="begin"/>
            </w:r>
            <w:r w:rsidR="00611F52">
              <w:rPr>
                <w:noProof/>
                <w:webHidden/>
              </w:rPr>
              <w:instrText xml:space="preserve"> PAGEREF _Toc233113999 \h </w:instrText>
            </w:r>
            <w:r w:rsidR="00611F52">
              <w:rPr>
                <w:noProof/>
                <w:webHidden/>
              </w:rPr>
            </w:r>
            <w:r w:rsidR="00611F52">
              <w:rPr>
                <w:noProof/>
                <w:webHidden/>
              </w:rPr>
              <w:fldChar w:fldCharType="separate"/>
            </w:r>
            <w:r w:rsidR="00611F52">
              <w:rPr>
                <w:noProof/>
                <w:webHidden/>
              </w:rPr>
              <w:t>15</w:t>
            </w:r>
            <w:r w:rsidR="00611F52">
              <w:rPr>
                <w:noProof/>
                <w:webHidden/>
              </w:rPr>
              <w:fldChar w:fldCharType="end"/>
            </w:r>
          </w:hyperlink>
        </w:p>
        <w:p w14:paraId="0267C212" w14:textId="51D266BA" w:rsidR="00611F52" w:rsidRDefault="00365506">
          <w:pPr>
            <w:pStyle w:val="2c"/>
            <w:tabs>
              <w:tab w:val="right" w:leader="dot" w:pos="9962"/>
            </w:tabs>
            <w:rPr>
              <w:rFonts w:asciiTheme="minorHAnsi" w:hAnsiTheme="minorHAnsi"/>
              <w:noProof/>
              <w:sz w:val="22"/>
              <w:lang w:val="ru-RU" w:eastAsia="ru-RU"/>
            </w:rPr>
          </w:pPr>
          <w:hyperlink w:anchor="_Toc233114000" w:history="1">
            <w:r w:rsidR="00611F52" w:rsidRPr="00D52FEF">
              <w:rPr>
                <w:rStyle w:val="affa"/>
                <w:noProof/>
                <w:lang w:val="ru-RU"/>
              </w:rPr>
              <w:t>3.2 Анализ производительности</w:t>
            </w:r>
            <w:r w:rsidR="00611F52">
              <w:rPr>
                <w:noProof/>
                <w:webHidden/>
              </w:rPr>
              <w:tab/>
            </w:r>
            <w:r w:rsidR="00611F52">
              <w:rPr>
                <w:noProof/>
                <w:webHidden/>
              </w:rPr>
              <w:fldChar w:fldCharType="begin"/>
            </w:r>
            <w:r w:rsidR="00611F52">
              <w:rPr>
                <w:noProof/>
                <w:webHidden/>
              </w:rPr>
              <w:instrText xml:space="preserve"> PAGEREF _Toc233114000 \h </w:instrText>
            </w:r>
            <w:r w:rsidR="00611F52">
              <w:rPr>
                <w:noProof/>
                <w:webHidden/>
              </w:rPr>
            </w:r>
            <w:r w:rsidR="00611F52">
              <w:rPr>
                <w:noProof/>
                <w:webHidden/>
              </w:rPr>
              <w:fldChar w:fldCharType="separate"/>
            </w:r>
            <w:r w:rsidR="00611F52">
              <w:rPr>
                <w:noProof/>
                <w:webHidden/>
              </w:rPr>
              <w:t>18</w:t>
            </w:r>
            <w:r w:rsidR="00611F52">
              <w:rPr>
                <w:noProof/>
                <w:webHidden/>
              </w:rPr>
              <w:fldChar w:fldCharType="end"/>
            </w:r>
          </w:hyperlink>
        </w:p>
        <w:p w14:paraId="618CCDCE" w14:textId="127E49CD" w:rsidR="00611F52" w:rsidRDefault="00365506">
          <w:pPr>
            <w:pStyle w:val="14"/>
            <w:tabs>
              <w:tab w:val="right" w:leader="dot" w:pos="9962"/>
            </w:tabs>
            <w:rPr>
              <w:rFonts w:asciiTheme="minorHAnsi" w:hAnsiTheme="minorHAnsi"/>
              <w:noProof/>
              <w:sz w:val="22"/>
              <w:lang w:val="ru-RU" w:eastAsia="ru-RU"/>
            </w:rPr>
          </w:pPr>
          <w:hyperlink w:anchor="_Toc233114001" w:history="1">
            <w:r w:rsidR="00611F52" w:rsidRPr="00D52FEF">
              <w:rPr>
                <w:rStyle w:val="affa"/>
                <w:noProof/>
                <w:lang w:val="ru-RU"/>
              </w:rPr>
              <w:t>Заключение</w:t>
            </w:r>
            <w:r w:rsidR="00611F52">
              <w:rPr>
                <w:noProof/>
                <w:webHidden/>
              </w:rPr>
              <w:tab/>
            </w:r>
            <w:r w:rsidR="00611F52">
              <w:rPr>
                <w:noProof/>
                <w:webHidden/>
              </w:rPr>
              <w:fldChar w:fldCharType="begin"/>
            </w:r>
            <w:r w:rsidR="00611F52">
              <w:rPr>
                <w:noProof/>
                <w:webHidden/>
              </w:rPr>
              <w:instrText xml:space="preserve"> PAGEREF _Toc233114001 \h </w:instrText>
            </w:r>
            <w:r w:rsidR="00611F52">
              <w:rPr>
                <w:noProof/>
                <w:webHidden/>
              </w:rPr>
            </w:r>
            <w:r w:rsidR="00611F52">
              <w:rPr>
                <w:noProof/>
                <w:webHidden/>
              </w:rPr>
              <w:fldChar w:fldCharType="separate"/>
            </w:r>
            <w:r w:rsidR="00611F52">
              <w:rPr>
                <w:noProof/>
                <w:webHidden/>
              </w:rPr>
              <w:t>20</w:t>
            </w:r>
            <w:r w:rsidR="00611F52">
              <w:rPr>
                <w:noProof/>
                <w:webHidden/>
              </w:rPr>
              <w:fldChar w:fldCharType="end"/>
            </w:r>
          </w:hyperlink>
        </w:p>
        <w:p w14:paraId="71C04A8D" w14:textId="50D90C34" w:rsidR="00611F52" w:rsidRDefault="00365506">
          <w:pPr>
            <w:pStyle w:val="14"/>
            <w:tabs>
              <w:tab w:val="right" w:leader="dot" w:pos="9962"/>
            </w:tabs>
            <w:rPr>
              <w:rFonts w:asciiTheme="minorHAnsi" w:hAnsiTheme="minorHAnsi"/>
              <w:noProof/>
              <w:sz w:val="22"/>
              <w:lang w:val="ru-RU" w:eastAsia="ru-RU"/>
            </w:rPr>
          </w:pPr>
          <w:hyperlink w:anchor="_Toc233114002" w:history="1">
            <w:r w:rsidR="00611F52" w:rsidRPr="00D52FEF">
              <w:rPr>
                <w:rStyle w:val="affa"/>
                <w:noProof/>
                <w:lang w:val="ru-RU"/>
              </w:rPr>
              <w:t>Список использованных источников</w:t>
            </w:r>
            <w:r w:rsidR="00611F52">
              <w:rPr>
                <w:noProof/>
                <w:webHidden/>
              </w:rPr>
              <w:tab/>
            </w:r>
            <w:r w:rsidR="00611F52">
              <w:rPr>
                <w:noProof/>
                <w:webHidden/>
              </w:rPr>
              <w:fldChar w:fldCharType="begin"/>
            </w:r>
            <w:r w:rsidR="00611F52">
              <w:rPr>
                <w:noProof/>
                <w:webHidden/>
              </w:rPr>
              <w:instrText xml:space="preserve"> PAGEREF _Toc233114002 \h </w:instrText>
            </w:r>
            <w:r w:rsidR="00611F52">
              <w:rPr>
                <w:noProof/>
                <w:webHidden/>
              </w:rPr>
            </w:r>
            <w:r w:rsidR="00611F52">
              <w:rPr>
                <w:noProof/>
                <w:webHidden/>
              </w:rPr>
              <w:fldChar w:fldCharType="separate"/>
            </w:r>
            <w:r w:rsidR="00611F52">
              <w:rPr>
                <w:noProof/>
                <w:webHidden/>
              </w:rPr>
              <w:t>21</w:t>
            </w:r>
            <w:r w:rsidR="00611F52">
              <w:rPr>
                <w:noProof/>
                <w:webHidden/>
              </w:rPr>
              <w:fldChar w:fldCharType="end"/>
            </w:r>
          </w:hyperlink>
        </w:p>
        <w:p w14:paraId="78F8F795" w14:textId="5B679744" w:rsidR="00611F52" w:rsidRDefault="00365506">
          <w:pPr>
            <w:pStyle w:val="14"/>
            <w:tabs>
              <w:tab w:val="right" w:leader="dot" w:pos="9962"/>
            </w:tabs>
            <w:rPr>
              <w:rFonts w:asciiTheme="minorHAnsi" w:hAnsiTheme="minorHAnsi"/>
              <w:noProof/>
              <w:sz w:val="22"/>
              <w:lang w:val="ru-RU" w:eastAsia="ru-RU"/>
            </w:rPr>
          </w:pPr>
          <w:hyperlink w:anchor="_Toc233114003" w:history="1">
            <w:r w:rsidR="00611F52" w:rsidRPr="00D52FEF">
              <w:rPr>
                <w:rStyle w:val="affa"/>
                <w:noProof/>
                <w:lang w:val="ru-RU"/>
              </w:rPr>
              <w:t>Приложение А</w:t>
            </w:r>
            <w:r w:rsidR="00611F52">
              <w:rPr>
                <w:noProof/>
                <w:webHidden/>
              </w:rPr>
              <w:tab/>
            </w:r>
            <w:r w:rsidR="00611F52">
              <w:rPr>
                <w:noProof/>
                <w:webHidden/>
              </w:rPr>
              <w:fldChar w:fldCharType="begin"/>
            </w:r>
            <w:r w:rsidR="00611F52">
              <w:rPr>
                <w:noProof/>
                <w:webHidden/>
              </w:rPr>
              <w:instrText xml:space="preserve"> PAGEREF _Toc233114003 \h </w:instrText>
            </w:r>
            <w:r w:rsidR="00611F52">
              <w:rPr>
                <w:noProof/>
                <w:webHidden/>
              </w:rPr>
            </w:r>
            <w:r w:rsidR="00611F52">
              <w:rPr>
                <w:noProof/>
                <w:webHidden/>
              </w:rPr>
              <w:fldChar w:fldCharType="separate"/>
            </w:r>
            <w:r w:rsidR="00611F52">
              <w:rPr>
                <w:noProof/>
                <w:webHidden/>
              </w:rPr>
              <w:t>22</w:t>
            </w:r>
            <w:r w:rsidR="00611F52">
              <w:rPr>
                <w:noProof/>
                <w:webHidden/>
              </w:rPr>
              <w:fldChar w:fldCharType="end"/>
            </w:r>
          </w:hyperlink>
        </w:p>
        <w:p w14:paraId="023F12C8" w14:textId="6F1EF46D" w:rsidR="00611F52" w:rsidRDefault="00365506">
          <w:pPr>
            <w:pStyle w:val="2c"/>
            <w:tabs>
              <w:tab w:val="right" w:leader="dot" w:pos="9962"/>
            </w:tabs>
            <w:rPr>
              <w:rFonts w:asciiTheme="minorHAnsi" w:hAnsiTheme="minorHAnsi"/>
              <w:noProof/>
              <w:sz w:val="22"/>
              <w:lang w:val="ru-RU" w:eastAsia="ru-RU"/>
            </w:rPr>
          </w:pPr>
          <w:hyperlink w:anchor="_Toc233114004" w:history="1">
            <w:r w:rsidR="00611F52" w:rsidRPr="00D52FEF">
              <w:rPr>
                <w:rStyle w:val="affa"/>
                <w:noProof/>
                <w:lang w:val="ru-RU"/>
              </w:rPr>
              <w:t>Листинг программы</w:t>
            </w:r>
            <w:r w:rsidR="00611F52">
              <w:rPr>
                <w:noProof/>
                <w:webHidden/>
              </w:rPr>
              <w:tab/>
            </w:r>
            <w:r w:rsidR="00611F52">
              <w:rPr>
                <w:noProof/>
                <w:webHidden/>
              </w:rPr>
              <w:fldChar w:fldCharType="begin"/>
            </w:r>
            <w:r w:rsidR="00611F52">
              <w:rPr>
                <w:noProof/>
                <w:webHidden/>
              </w:rPr>
              <w:instrText xml:space="preserve"> PAGEREF _Toc233114004 \h </w:instrText>
            </w:r>
            <w:r w:rsidR="00611F52">
              <w:rPr>
                <w:noProof/>
                <w:webHidden/>
              </w:rPr>
            </w:r>
            <w:r w:rsidR="00611F52">
              <w:rPr>
                <w:noProof/>
                <w:webHidden/>
              </w:rPr>
              <w:fldChar w:fldCharType="separate"/>
            </w:r>
            <w:r w:rsidR="00611F52">
              <w:rPr>
                <w:noProof/>
                <w:webHidden/>
              </w:rPr>
              <w:t>22</w:t>
            </w:r>
            <w:r w:rsidR="00611F52">
              <w:rPr>
                <w:noProof/>
                <w:webHidden/>
              </w:rPr>
              <w:fldChar w:fldCharType="end"/>
            </w:r>
          </w:hyperlink>
        </w:p>
        <w:p w14:paraId="23DE38D8" w14:textId="48C03BAD" w:rsidR="00214339" w:rsidRPr="008D5914" w:rsidRDefault="00C57E42" w:rsidP="00854AB1">
          <w:pPr>
            <w:jc w:val="center"/>
            <w:rPr>
              <w:sz w:val="24"/>
              <w:szCs w:val="24"/>
            </w:rPr>
            <w:sectPr w:rsidR="00214339" w:rsidRPr="008D5914" w:rsidSect="00214339">
              <w:pgSz w:w="12240" w:h="15840"/>
              <w:pgMar w:top="1134" w:right="567" w:bottom="1134" w:left="1701" w:header="0" w:footer="720" w:gutter="0"/>
              <w:cols w:space="720"/>
              <w:titlePg/>
              <w:docGrid w:linePitch="381"/>
            </w:sectPr>
          </w:pPr>
          <w:r w:rsidRPr="008D5914">
            <w:rPr>
              <w:b/>
              <w:bCs/>
              <w:sz w:val="24"/>
              <w:szCs w:val="24"/>
            </w:rPr>
            <w:fldChar w:fldCharType="end"/>
          </w:r>
        </w:p>
      </w:sdtContent>
    </w:sdt>
    <w:p w14:paraId="4256883C" w14:textId="32885937" w:rsidR="000569C4" w:rsidRPr="000D36B8" w:rsidRDefault="00C72C8A" w:rsidP="008D5914">
      <w:pPr>
        <w:pStyle w:val="1"/>
        <w:ind w:firstLine="0"/>
        <w:jc w:val="center"/>
        <w:rPr>
          <w:lang w:val="ru-RU"/>
        </w:rPr>
      </w:pPr>
      <w:bookmarkStart w:id="0" w:name="_Toc233113988"/>
      <w:r w:rsidRPr="00827723">
        <w:rPr>
          <w:lang w:val="ru-RU"/>
        </w:rPr>
        <w:lastRenderedPageBreak/>
        <w:t>В</w:t>
      </w:r>
      <w:r w:rsidR="00E968ED" w:rsidRPr="00827723">
        <w:rPr>
          <w:lang w:val="ru-RU"/>
        </w:rPr>
        <w:t>ведение</w:t>
      </w:r>
      <w:bookmarkEnd w:id="0"/>
    </w:p>
    <w:p w14:paraId="2116074A" w14:textId="0F1931F5" w:rsidR="0078668C" w:rsidRPr="0078668C" w:rsidRDefault="0078668C" w:rsidP="0078668C">
      <w:pPr>
        <w:pStyle w:val="aff8"/>
      </w:pPr>
      <w:r w:rsidRPr="0078668C">
        <w:t>Актуальность темы обусловлена тем, что клеточные автоматы представляют собой дискретные математические модели, обладающие значительной образовательной и исследовательской ценностью для изучения сложных систем. Игра «Жизнь» Конвея, сформулированная в 1970 году, является каноническим примером таких систем. Она находит широкое применение в биологии (моделирование популяций), физике (исследование гидродинамики) и компьютерных науках. Изучение подобных автоматов способствует глубокому пониманию фундаментальных принципов самоорганизации и возникновения у системы новых свойств</w:t>
      </w:r>
      <w:r>
        <w:t xml:space="preserve"> – </w:t>
      </w:r>
      <w:r w:rsidRPr="0078668C">
        <w:t>эмерджентности, которыми не обладают её отдельные компоненты.</w:t>
      </w:r>
    </w:p>
    <w:p w14:paraId="65226CCF" w14:textId="77777777" w:rsidR="0078668C" w:rsidRPr="0078668C" w:rsidRDefault="0078668C" w:rsidP="0078668C">
      <w:pPr>
        <w:pStyle w:val="aff8"/>
      </w:pPr>
      <w:r w:rsidRPr="0078668C">
        <w:t>Разработка специализированного программного обеспечения для их моделирования является актуальной задачей, поскольку данный процесс формирует компетенции в области алгоритмического мышления и проектирования человеко-машинных интерфейсов. Создание интерактивного симулятора позволяет визуализировать абстрактные концепции нелинейной динамики, делая их доступными для интуитивного понимания исследователей и студентов.</w:t>
      </w:r>
    </w:p>
    <w:p w14:paraId="1FD5796B" w14:textId="77777777" w:rsidR="0078668C" w:rsidRDefault="0078668C" w:rsidP="0078668C">
      <w:pPr>
        <w:pStyle w:val="aff8"/>
      </w:pPr>
      <w:r w:rsidRPr="0078668C">
        <w:t>Целью настоящей работы является разработка полнофункционального программного приложения для моделирования игры «Жизнь», оснащённого интерактивным редактором начального состояния и расширенным инструментарием для управления процессом симуляции.</w:t>
      </w:r>
    </w:p>
    <w:p w14:paraId="55AAD603" w14:textId="548F7DAF" w:rsidR="0078668C" w:rsidRPr="0078668C" w:rsidRDefault="0078668C" w:rsidP="0078668C">
      <w:pPr>
        <w:pStyle w:val="aff8"/>
      </w:pPr>
      <w:r w:rsidRPr="0078668C">
        <w:t>Для достижения поставленной цели был проведён комплекс исследований и практических мероприятий. В первую очередь, были изучены теоретические основы теории клеточных автоматов и формализованы правила игры «Жизнь» (B3/S23). Далее последовал анализ существующих программных реализаций, на основе которого был осуществлён выбор оптимальных инструментов разработки. На следующем этапе было спроектировано и реализовано ядро симуляции, базирующееся на эффективном алгоритме подсчёта соседей. Для обеспечения взаимодействия с пользователем и визуализации динамики системы был создан графический интерфейс. В его состав была включена функциональность для ручного рисования конфигураций, загрузки паттернов из внешних источников и гибкого управления скоростью симуляции. Кроме того, была обеспечена возможность сохранения и загрузки состояния игры для последующего использования. Для информирования пользователя о ходе симуляции в интерфейс были интегрированы элементы отображения количества поколений и живых клеток. Завершающим этапом стала процедура тестирования, подтвердившая корректность функционирования разработанного приложения.</w:t>
      </w:r>
    </w:p>
    <w:p w14:paraId="15E1150C" w14:textId="77777777" w:rsidR="0078668C" w:rsidRPr="0078668C" w:rsidRDefault="0078668C" w:rsidP="0078668C">
      <w:pPr>
        <w:pStyle w:val="aff8"/>
      </w:pPr>
    </w:p>
    <w:p w14:paraId="76F12CAC" w14:textId="77777777" w:rsidR="0078668C" w:rsidRPr="0078668C" w:rsidRDefault="0078668C" w:rsidP="0078668C">
      <w:pPr>
        <w:pStyle w:val="aff8"/>
      </w:pPr>
    </w:p>
    <w:p w14:paraId="1D4BAEFC" w14:textId="77777777" w:rsidR="0078668C" w:rsidRPr="0078668C" w:rsidRDefault="0078668C" w:rsidP="0078668C">
      <w:pPr>
        <w:pStyle w:val="aff8"/>
      </w:pPr>
      <w:r w:rsidRPr="0078668C">
        <w:t>Объектом исследования выступают клеточные автоматы и методология их программной реализации. Предметом исследования является процесс разработки прикладного программного обеспечения для моделирования игры «Жизнь» с использованием языка программирования Python и библиотеки PySide6.</w:t>
      </w:r>
    </w:p>
    <w:p w14:paraId="7B84AD9E" w14:textId="77777777" w:rsidR="0078668C" w:rsidRPr="0078668C" w:rsidRDefault="0078668C" w:rsidP="0078668C">
      <w:pPr>
        <w:pStyle w:val="aff8"/>
      </w:pPr>
      <w:r w:rsidRPr="0078668C">
        <w:t>Практическая значимость работы заключается в том, что созданное приложение может быть использовано в образовательных целях для наглядной демонстрации принципов функционирования клеточных автоматов. Оно служит инструментом для проведения лабораторных работ и позволяет студентам самостоятельно ставить эксперименты, проверяя гипотезы о поведении сложных систем. Кроме того, программа может выступать в качестве программной основы для создания более сложных имитационных моделей в научных исследованиях.</w:t>
      </w:r>
    </w:p>
    <w:p w14:paraId="2C058FD2" w14:textId="77777777" w:rsidR="0078668C" w:rsidRPr="0078668C" w:rsidRDefault="0078668C" w:rsidP="0078668C">
      <w:pPr>
        <w:pStyle w:val="aff8"/>
      </w:pPr>
      <w:r w:rsidRPr="0078668C">
        <w:t>В ходе выполнения проекта была решена задача по созданию стабильного и производительного ядра симуляции. Выбор стека технологий позволил реализовать кроссплатформенное решение с современным графическим интерфейсом. Интерактивный редактор даёт пользователю полный контроль над начальными условиями, а инструменты управления позволяют детально изучать эволюцию паттернов как в ускоренном режиме, так и пошагово. Возможность экспорта и импорта состояний делает приложение удобным для обмена результатами экспериментов и интеграции в учебный процесс.</w:t>
      </w:r>
    </w:p>
    <w:p w14:paraId="3A77E214" w14:textId="6C6B23DC" w:rsidR="004844DE" w:rsidRPr="0078668C" w:rsidRDefault="0078668C" w:rsidP="0078668C">
      <w:pPr>
        <w:pStyle w:val="aff8"/>
      </w:pPr>
      <w:r w:rsidRPr="0078668C">
        <w:t>Таким образом, разработанный продукт представляет собой законченное решение, объединяющее теоретическую базу и практическую реализацию. Он наглядно демонстрирует, как простые локальные правила могут порождать сложное глобальное поведение, являясь мостом между чистой математикой и наблюдаемыми явлениями реального мира. Успешная реализация данного проекта подтверждает высокий потенциал использования современных языков высокого уровня для решения задач в области вычислительной науки и создаёт основу для дальнейших исследований в сфере моделирования самоорганизующихся систем.</w:t>
      </w:r>
    </w:p>
    <w:p w14:paraId="1271CC91" w14:textId="1B62F27A" w:rsidR="000569C4" w:rsidRPr="00843CC6" w:rsidRDefault="00C72C8A" w:rsidP="0078668C">
      <w:pPr>
        <w:pStyle w:val="1"/>
        <w:rPr>
          <w:lang w:val="ru-RU"/>
        </w:rPr>
      </w:pPr>
      <w:r w:rsidRPr="00843CC6">
        <w:rPr>
          <w:lang w:val="ru-RU"/>
        </w:rPr>
        <w:br w:type="page"/>
      </w:r>
      <w:bookmarkStart w:id="1" w:name="_Toc233113989"/>
      <w:r w:rsidRPr="00843CC6">
        <w:rPr>
          <w:lang w:val="ru-RU"/>
        </w:rPr>
        <w:lastRenderedPageBreak/>
        <w:t>1 А</w:t>
      </w:r>
      <w:r w:rsidR="00E968ED" w:rsidRPr="00843CC6">
        <w:rPr>
          <w:lang w:val="ru-RU"/>
        </w:rPr>
        <w:t>нализ</w:t>
      </w:r>
      <w:r w:rsidRPr="00843CC6">
        <w:rPr>
          <w:lang w:val="ru-RU"/>
        </w:rPr>
        <w:t xml:space="preserve"> </w:t>
      </w:r>
      <w:r w:rsidR="00E968ED" w:rsidRPr="00843CC6">
        <w:rPr>
          <w:lang w:val="ru-RU"/>
        </w:rPr>
        <w:t>предметной</w:t>
      </w:r>
      <w:r w:rsidRPr="00843CC6">
        <w:rPr>
          <w:lang w:val="ru-RU"/>
        </w:rPr>
        <w:t xml:space="preserve"> </w:t>
      </w:r>
      <w:r w:rsidR="00E968ED" w:rsidRPr="00843CC6">
        <w:rPr>
          <w:lang w:val="ru-RU"/>
        </w:rPr>
        <w:t>области</w:t>
      </w:r>
      <w:r w:rsidRPr="00843CC6">
        <w:rPr>
          <w:lang w:val="ru-RU"/>
        </w:rPr>
        <w:t xml:space="preserve"> </w:t>
      </w:r>
      <w:r w:rsidR="00E968ED" w:rsidRPr="00843CC6">
        <w:rPr>
          <w:lang w:val="ru-RU"/>
        </w:rPr>
        <w:t>и</w:t>
      </w:r>
      <w:r w:rsidRPr="00843CC6">
        <w:rPr>
          <w:lang w:val="ru-RU"/>
        </w:rPr>
        <w:t xml:space="preserve"> </w:t>
      </w:r>
      <w:r w:rsidR="00E968ED" w:rsidRPr="00843CC6">
        <w:rPr>
          <w:lang w:val="ru-RU"/>
        </w:rPr>
        <w:t>постановка задачи</w:t>
      </w:r>
      <w:bookmarkEnd w:id="1"/>
    </w:p>
    <w:p w14:paraId="48A3CBE5" w14:textId="4477C1C3" w:rsidR="000569C4" w:rsidRPr="00E968ED" w:rsidRDefault="00C72C8A" w:rsidP="00C57E42">
      <w:pPr>
        <w:pStyle w:val="21"/>
        <w:rPr>
          <w:lang w:val="ru-RU"/>
        </w:rPr>
      </w:pPr>
      <w:bookmarkStart w:id="2" w:name="_Toc233113990"/>
      <w:r w:rsidRPr="00E968ED">
        <w:rPr>
          <w:lang w:val="ru-RU"/>
        </w:rPr>
        <w:t>1.1 Клеточные автоматы и игра «Жизнь» Конвея</w:t>
      </w:r>
      <w:bookmarkEnd w:id="2"/>
    </w:p>
    <w:p w14:paraId="4220FA56" w14:textId="77777777" w:rsidR="0078668C" w:rsidRPr="0078668C" w:rsidRDefault="0078668C" w:rsidP="0078668C">
      <w:pPr>
        <w:pStyle w:val="aff8"/>
      </w:pPr>
      <w:r w:rsidRPr="0078668C">
        <w:t>Клеточный автомат представляет собой дискретную математическую модель, в основе которой лежит регулярная сетка ячеек, или клеток. Каждая такая клетка может находиться лишь в одном из конечного набора состояний, а её эволюция во времени происходит скачкообразно, в строго определённые моменты. Ключевым аспектом функционирования такой системы является то, что новое состояние любой клетки вычисляется по заданному алгоритму, опирающемуся исключительно на текущие состояния её непосредственного окружения. Таким образом, в модели реализуются четыре фундаментальных принципа: пространственная дискретность, при которой пространство представляется в виде регулярной решётки; временная дискретность, означающая изменение состояний через равные интервалы времени; локальность взаимодействий, согласно которой на клетку влияют только её ближайшие соседи; и параллелизм, заключающийся в одновременном обновлении всех элементов системы на каждом шаге.</w:t>
      </w:r>
    </w:p>
    <w:p w14:paraId="6E2060F9" w14:textId="52D7F6B9" w:rsidR="0078668C" w:rsidRPr="0078668C" w:rsidRDefault="0078668C" w:rsidP="0078668C">
      <w:pPr>
        <w:pStyle w:val="aff8"/>
      </w:pPr>
      <w:r w:rsidRPr="0078668C">
        <w:t xml:space="preserve">Ярчайшим примером, иллюстрирующим мощь и изящество подобных моделей, является игра «Жизнь», созданная математиком Джоном Конвеем в 1970 году и получившая широкую известность после публикации статьи Мартина Гарднера в журнале </w:t>
      </w:r>
      <w:r w:rsidRPr="0078668C">
        <w:rPr>
          <w:rStyle w:val="af7"/>
          <w:i w:val="0"/>
          <w:iCs w:val="0"/>
        </w:rPr>
        <w:t>Scientific American</w:t>
      </w:r>
      <w:r w:rsidRPr="0078668C">
        <w:t>. Несмотря на предельную простоту исходных правил, эта система способна порождать чрезвычайно сложное и разнообразное поведение, включая процессы самоорганизации, воспроизводства структур и даже вычислительную универсальность. В этой модели игровое поле представляет собой двумерную ортогональную сетку, где каждая клетка может пребывать лишь в двух состояниях: быть «живой» или «мёртвой». Взаимодействие и вычисление дальнейшей судьбы клетки происходят с учётом восьми её соседей, расположенных по горизонтали, вертикали и диагоналям.</w:t>
      </w:r>
    </w:p>
    <w:p w14:paraId="6E09E1FD" w14:textId="77777777" w:rsidR="00827723" w:rsidRDefault="00827723" w:rsidP="005E43F3">
      <w:pPr>
        <w:pStyle w:val="aff8"/>
        <w:keepNext/>
        <w:jc w:val="center"/>
      </w:pPr>
      <w:r w:rsidRPr="00436639">
        <w:rPr>
          <w:noProof/>
        </w:rPr>
        <w:lastRenderedPageBreak/>
        <w:drawing>
          <wp:inline distT="0" distB="0" distL="0" distR="0" wp14:anchorId="79C5099B" wp14:editId="65A69B60">
            <wp:extent cx="5223744" cy="417658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1676" cy="4230898"/>
                    </a:xfrm>
                    <a:prstGeom prst="rect">
                      <a:avLst/>
                    </a:prstGeom>
                  </pic:spPr>
                </pic:pic>
              </a:graphicData>
            </a:graphic>
          </wp:inline>
        </w:drawing>
      </w:r>
    </w:p>
    <w:p w14:paraId="781CFA65" w14:textId="619FF2B4" w:rsidR="00827723" w:rsidRPr="00827723" w:rsidRDefault="00827723" w:rsidP="00827723">
      <w:pPr>
        <w:pStyle w:val="aff8"/>
        <w:ind w:firstLine="0"/>
        <w:jc w:val="center"/>
      </w:pPr>
      <w:r w:rsidRPr="00827723">
        <w:t xml:space="preserve">Рисунок </w:t>
      </w:r>
      <w:r>
        <w:fldChar w:fldCharType="begin"/>
      </w:r>
      <w:r w:rsidRPr="00827723">
        <w:instrText xml:space="preserve"> </w:instrText>
      </w:r>
      <w:r>
        <w:instrText>SEQ</w:instrText>
      </w:r>
      <w:r w:rsidRPr="00827723">
        <w:instrText xml:space="preserve"> Рисунок \* </w:instrText>
      </w:r>
      <w:r>
        <w:instrText>ARABIC</w:instrText>
      </w:r>
      <w:r w:rsidRPr="00827723">
        <w:instrText xml:space="preserve"> </w:instrText>
      </w:r>
      <w:r>
        <w:fldChar w:fldCharType="separate"/>
      </w:r>
      <w:r w:rsidR="00CE7704">
        <w:rPr>
          <w:noProof/>
        </w:rPr>
        <w:t>1</w:t>
      </w:r>
      <w:r>
        <w:fldChar w:fldCharType="end"/>
      </w:r>
      <w:r w:rsidRPr="00827723">
        <w:t xml:space="preserve"> – Пример начальной конфигурации игры «Жизнь»</w:t>
      </w:r>
    </w:p>
    <w:p w14:paraId="35A81B17" w14:textId="79E8641A" w:rsidR="000569C4" w:rsidRPr="00E968ED" w:rsidRDefault="00C72C8A" w:rsidP="008D5914">
      <w:pPr>
        <w:pStyle w:val="21"/>
        <w:rPr>
          <w:lang w:val="ru-RU"/>
        </w:rPr>
      </w:pPr>
      <w:bookmarkStart w:id="3" w:name="_Toc233113991"/>
      <w:r w:rsidRPr="00E968ED">
        <w:rPr>
          <w:lang w:val="ru-RU"/>
        </w:rPr>
        <w:t xml:space="preserve">1.2 </w:t>
      </w:r>
      <w:r w:rsidRPr="00827723">
        <w:rPr>
          <w:lang w:val="ru-RU"/>
        </w:rPr>
        <w:t>Правила</w:t>
      </w:r>
      <w:r w:rsidRPr="00E968ED">
        <w:rPr>
          <w:lang w:val="ru-RU"/>
        </w:rPr>
        <w:t xml:space="preserve"> </w:t>
      </w:r>
      <w:r w:rsidRPr="00E968ED">
        <w:t>B</w:t>
      </w:r>
      <w:r w:rsidRPr="00E968ED">
        <w:rPr>
          <w:lang w:val="ru-RU"/>
        </w:rPr>
        <w:t>3/</w:t>
      </w:r>
      <w:r w:rsidRPr="00E968ED">
        <w:t>S</w:t>
      </w:r>
      <w:r w:rsidRPr="00E968ED">
        <w:rPr>
          <w:lang w:val="ru-RU"/>
        </w:rPr>
        <w:t>23</w:t>
      </w:r>
      <w:bookmarkEnd w:id="3"/>
    </w:p>
    <w:p w14:paraId="06BF2D1D" w14:textId="27548A07" w:rsidR="005E43F3" w:rsidRPr="005E43F3" w:rsidRDefault="005E43F3" w:rsidP="005E43F3">
      <w:pPr>
        <w:pStyle w:val="aff8"/>
      </w:pPr>
      <w:r w:rsidRPr="005E43F3">
        <w:t>Правила игры «Жизнь» формализуются в клеточно-автоматной нотации B3/S23, где символ B (</w:t>
      </w:r>
      <w:r w:rsidRPr="005E43F3">
        <w:rPr>
          <w:rStyle w:val="af7"/>
          <w:i w:val="0"/>
          <w:iCs w:val="0"/>
        </w:rPr>
        <w:t>Birth</w:t>
      </w:r>
      <w:r w:rsidRPr="005E43F3">
        <w:t>) обозначает условие рождения, а S (</w:t>
      </w:r>
      <w:r w:rsidRPr="005E43F3">
        <w:rPr>
          <w:rStyle w:val="af7"/>
          <w:i w:val="0"/>
          <w:iCs w:val="0"/>
        </w:rPr>
        <w:t>Survival</w:t>
      </w:r>
      <w:r w:rsidRPr="005E43F3">
        <w:t>) – условие выживания. Согласно этой системе, мёртвая клетка переходит в живое состояние при условии, что в её окрестности находятся ровно три живых соседа. В свою очередь, живая клетка сохраняет своё состояние в следующем поколении, если количество её живых соседей равно двум или трём. Детальный алгоритм эволюции описывает следующие сценарии: если живая клетка имеет менее двух соседей, она погибает от одиночества; если более трёх – от перенаселённости. При наличии двух или трёх соседей клетка успешно выживает. Мёртвая клетка, окружённая ровно тремя живыми соседями, оживает. Во всех прочих конфигурациях клетка сохраняет своё текущее состояние. Важно подчеркнуть, что все эти вычисления производятся для всего поля одновременно, и изменения применяются ко всем клеткам параллельно на каждом шаге симуляции.</w:t>
      </w:r>
    </w:p>
    <w:p w14:paraId="1C43D36F" w14:textId="4DF90770" w:rsidR="005E43F3" w:rsidRPr="005E43F3" w:rsidRDefault="005E43F3" w:rsidP="005E43F3">
      <w:pPr>
        <w:pStyle w:val="aff8"/>
      </w:pPr>
      <w:r w:rsidRPr="005E43F3">
        <w:t>Данная система правил порождает богатое разнообразие устойчивых структур. Среди них можно выделить стабильные фигуры (</w:t>
      </w:r>
      <w:r w:rsidRPr="005E43F3">
        <w:rPr>
          <w:rStyle w:val="af7"/>
          <w:i w:val="0"/>
          <w:iCs w:val="0"/>
        </w:rPr>
        <w:t>still lifes</w:t>
      </w:r>
      <w:r w:rsidRPr="005E43F3">
        <w:t xml:space="preserve">), которые не изменяют свою конфигурацию с </w:t>
      </w:r>
      <w:r w:rsidRPr="005E43F3">
        <w:lastRenderedPageBreak/>
        <w:t>течением времени, например, блок, улей или батон (</w:t>
      </w:r>
      <w:r w:rsidRPr="005E43F3">
        <w:rPr>
          <w:rStyle w:val="af7"/>
          <w:i w:val="0"/>
          <w:iCs w:val="0"/>
        </w:rPr>
        <w:t>loaf</w:t>
      </w:r>
      <w:r w:rsidRPr="005E43F3">
        <w:t>). Существуют также осцилляторы (</w:t>
      </w:r>
      <w:r w:rsidRPr="005E43F3">
        <w:rPr>
          <w:rStyle w:val="af7"/>
          <w:i w:val="0"/>
          <w:iCs w:val="0"/>
        </w:rPr>
        <w:t>oscillators</w:t>
      </w:r>
      <w:r w:rsidRPr="005E43F3">
        <w:t>) — паттерны, которые через определённое число шагов возвращаются к исходному виду, как, например, мигалка или жаба. Особый интерес представляют корабли (</w:t>
      </w:r>
      <w:r w:rsidRPr="005E43F3">
        <w:rPr>
          <w:rStyle w:val="af7"/>
          <w:i w:val="0"/>
          <w:iCs w:val="0"/>
        </w:rPr>
        <w:t>spaceships</w:t>
      </w:r>
      <w:r w:rsidRPr="005E43F3">
        <w:t xml:space="preserve">) </w:t>
      </w:r>
      <w:r>
        <w:t xml:space="preserve">– </w:t>
      </w:r>
      <w:r w:rsidRPr="005E43F3">
        <w:t>перемещающиеся по полю конфигурации, наиболее известным из которых является глайдер и лёгкий корабль. Наконец, наиболее сложным поведением обладают генераторы (</w:t>
      </w:r>
      <w:r w:rsidRPr="005E43F3">
        <w:rPr>
          <w:rStyle w:val="af7"/>
          <w:i w:val="0"/>
          <w:iCs w:val="0"/>
        </w:rPr>
        <w:t>guns</w:t>
      </w:r>
      <w:r w:rsidRPr="005E43F3">
        <w:t>), такие как глайдерная пушка Госпера, которые способны периодически «выстреливать» движущиеся фигуры, например те же глайдеры.</w:t>
      </w:r>
    </w:p>
    <w:p w14:paraId="7A11A281" w14:textId="6BB42981" w:rsidR="000569C4" w:rsidRPr="00E968ED" w:rsidRDefault="00C72C8A" w:rsidP="00C57E42">
      <w:pPr>
        <w:pStyle w:val="21"/>
        <w:rPr>
          <w:lang w:val="ru-RU"/>
        </w:rPr>
      </w:pPr>
      <w:bookmarkStart w:id="4" w:name="_Toc233113992"/>
      <w:r w:rsidRPr="00E968ED">
        <w:rPr>
          <w:lang w:val="ru-RU"/>
        </w:rPr>
        <w:t>1.3 Требования к программной реализации</w:t>
      </w:r>
      <w:bookmarkEnd w:id="4"/>
    </w:p>
    <w:p w14:paraId="153E8050" w14:textId="77777777" w:rsidR="005E43F3" w:rsidRDefault="0078668C" w:rsidP="005E43F3">
      <w:pPr>
        <w:pStyle w:val="aff8"/>
      </w:pPr>
      <w:r w:rsidRPr="0078668C">
        <w:t>На основе анализа задания были сформулированы следующие функциональные требования. В части визуализации игрового поля система должна обеспечивать отображение сетки клеток размером не менее 50×70, используя различное цветовое оформление для живых и мёртвых клеток, а также отрисовку границ для лучшей видимости. Редактор начального состояния должен позволять пользователю рисовать живые клетки левой кнопкой мыши, удалять их правой кнопкой и использовать возможность массового изменения с помощью перетаскивания зажатой кнопкой. Модуль управления симуляцией обязан предоставлять функции запуска и паузы, пошагового выполнения, а также гибкую регулировку скорости через изменение интервала между поколениями и полную очистку поля. Кроме того, в системе должна быть реализована функция случайного заполнения поля с настраиваемой плотностью.</w:t>
      </w:r>
    </w:p>
    <w:p w14:paraId="69606269" w14:textId="77777777" w:rsidR="005E43F3" w:rsidRDefault="0078668C" w:rsidP="005E43F3">
      <w:pPr>
        <w:pStyle w:val="aff8"/>
      </w:pPr>
      <w:r w:rsidRPr="0078668C">
        <w:t>Для мониторинга процесса необходима информационная панель, отображающая номер текущего поколения, общее количество живых клеток и текущий статус симуляции (работает, пауза или достигнуто стабильное состояние). Работа с файлами должна быть реализована через механизмы сохранения текущего состояния в формате JSON и загрузки ранее сохранённых конфигураций с использованием каталога по умолчанию. В отношении интерфейса пользователя предъявляются требования к наличию тёмной темы оформления, интуитивно понятному расположению элементов управления и поддержке экранов с высокой плотностью пикселей (HiDPI).</w:t>
      </w:r>
    </w:p>
    <w:p w14:paraId="6EE8C1CB" w14:textId="73C861E4" w:rsidR="0078668C" w:rsidRDefault="0078668C" w:rsidP="005E43F3">
      <w:pPr>
        <w:pStyle w:val="aff8"/>
      </w:pPr>
      <w:r w:rsidRPr="0078668C">
        <w:t>Помимо этого, определён ряд нефункциональных требований: к производительности, выражающейся в способности обрабатывать поле размером 50×70 клеток со скоростью не менее 30 кадров в секунду; к надёжности, что подразумевает корректную обработку всех исключительных ситуаций без сбоев; а также к удобству использования, которое должно обеспечивать минимальное время обучения пользователя работе с системой.</w:t>
      </w:r>
    </w:p>
    <w:p w14:paraId="42CD8B84" w14:textId="5E7941A8" w:rsidR="0078668C" w:rsidRDefault="0078668C">
      <w:pPr>
        <w:rPr>
          <w:bCs/>
          <w:sz w:val="24"/>
          <w:lang w:val="ru-RU"/>
        </w:rPr>
      </w:pPr>
      <w:r w:rsidRPr="005E43F3">
        <w:rPr>
          <w:lang w:val="ru-RU"/>
        </w:rPr>
        <w:br w:type="page"/>
      </w:r>
    </w:p>
    <w:p w14:paraId="0B09FEE5" w14:textId="298F0613" w:rsidR="000569C4" w:rsidRPr="00827723" w:rsidRDefault="00C72C8A" w:rsidP="0078668C">
      <w:pPr>
        <w:pStyle w:val="1"/>
        <w:rPr>
          <w:lang w:val="ru-RU"/>
        </w:rPr>
      </w:pPr>
      <w:bookmarkStart w:id="5" w:name="_Toc233113993"/>
      <w:r w:rsidRPr="00827723">
        <w:rPr>
          <w:lang w:val="ru-RU"/>
        </w:rPr>
        <w:lastRenderedPageBreak/>
        <w:t>2 Р</w:t>
      </w:r>
      <w:r w:rsidR="00E968ED" w:rsidRPr="00827723">
        <w:rPr>
          <w:lang w:val="ru-RU"/>
        </w:rPr>
        <w:t>азработка программного обеспечения</w:t>
      </w:r>
      <w:bookmarkEnd w:id="5"/>
    </w:p>
    <w:p w14:paraId="05C0B64F" w14:textId="075D1671" w:rsidR="000569C4" w:rsidRPr="00E968ED" w:rsidRDefault="00C72C8A" w:rsidP="00C57E42">
      <w:pPr>
        <w:pStyle w:val="21"/>
        <w:rPr>
          <w:lang w:val="ru-RU"/>
        </w:rPr>
      </w:pPr>
      <w:bookmarkStart w:id="6" w:name="_Toc233113994"/>
      <w:r w:rsidRPr="00E968ED">
        <w:rPr>
          <w:lang w:val="ru-RU"/>
        </w:rPr>
        <w:t>2.1 Выбор средств разработки</w:t>
      </w:r>
      <w:bookmarkEnd w:id="6"/>
    </w:p>
    <w:p w14:paraId="216DE86C" w14:textId="5C56A424" w:rsidR="007A0743" w:rsidRPr="007A0743" w:rsidRDefault="007A0743" w:rsidP="007A0743">
      <w:pPr>
        <w:pStyle w:val="aff8"/>
      </w:pPr>
      <w:r w:rsidRPr="007A0743">
        <w:t>Для реализации данного приложения был выбран стек технологий, оптимально сочетающий производительность, удобство разработки и кроссплатформенность. В качестве основного инструмента выступает язык программирования Python, который является высокоуровневым языком с интуитивно понятным синтаксисом, богатой стандартной библиотекой и поддержкой широкого научного сообщества. Для создания графического пользовательского интерфейса была выбрана библиотека PySide6 (</w:t>
      </w:r>
      <w:r w:rsidRPr="007A0743">
        <w:rPr>
          <w:rStyle w:val="af7"/>
          <w:i w:val="0"/>
          <w:iCs w:val="0"/>
        </w:rPr>
        <w:t>Qt for Python</w:t>
      </w:r>
      <w:r w:rsidRPr="007A0743">
        <w:t xml:space="preserve">), представляющая собой официальную обёртку для фреймворка Qt6. Этот выбор обусловлен наличием в ней мощных средств для построения сложных интерфейсов, встроенной поддержкой </w:t>
      </w:r>
      <w:r w:rsidRPr="007A0743">
        <w:rPr>
          <w:rStyle w:val="af7"/>
          <w:i w:val="0"/>
          <w:iCs w:val="0"/>
        </w:rPr>
        <w:t>HiDPI</w:t>
      </w:r>
      <w:r w:rsidRPr="007A0743">
        <w:t xml:space="preserve">-экранов, а также лицензией </w:t>
      </w:r>
      <w:r w:rsidRPr="007A0743">
        <w:rPr>
          <w:rStyle w:val="af7"/>
          <w:i w:val="0"/>
          <w:iCs w:val="0"/>
        </w:rPr>
        <w:t>LGPL</w:t>
      </w:r>
      <w:r w:rsidRPr="007A0743">
        <w:t>, которая позволяет свободно использовать библиотеку, в том числе в коммерческих проектах. Сильной стороной решения является наличие хорошей документации и поддержка активного сообщества разработчиков.</w:t>
      </w:r>
    </w:p>
    <w:p w14:paraId="107A3D85" w14:textId="6C5E19CE" w:rsidR="007A0743" w:rsidRPr="007A0743" w:rsidRDefault="007A0743" w:rsidP="007A0743">
      <w:pPr>
        <w:pStyle w:val="aff8"/>
      </w:pPr>
      <w:r w:rsidRPr="007A0743">
        <w:t>Ключевую роль в обеспечении высокой скорости вычислений играет библиотека NumPy. Её применение позволяет эффективно работать с многомерными массивами, представляющими игровое поле, и выполнять векторизованные операции. Это особенно важно для быстрого подсчёта «живых» соседей каждой клетки с использованием оптимизированных алгоритмов линейной алгебры. В стандартный набор средств разработки вошли современны</w:t>
      </w:r>
      <w:r>
        <w:t>й</w:t>
      </w:r>
      <w:r w:rsidRPr="007A0743">
        <w:t xml:space="preserve"> текстовы</w:t>
      </w:r>
      <w:r>
        <w:t xml:space="preserve">й </w:t>
      </w:r>
      <w:r w:rsidRPr="007A0743">
        <w:t xml:space="preserve">редактор, система контроля версий </w:t>
      </w:r>
      <w:r w:rsidRPr="007A0743">
        <w:rPr>
          <w:rStyle w:val="af7"/>
          <w:i w:val="0"/>
          <w:iCs w:val="0"/>
        </w:rPr>
        <w:t>Git</w:t>
      </w:r>
      <w:r w:rsidRPr="007A0743">
        <w:t xml:space="preserve"> и менеджер пакетов </w:t>
      </w:r>
      <w:r w:rsidRPr="007A0743">
        <w:rPr>
          <w:rStyle w:val="af7"/>
          <w:i w:val="0"/>
          <w:iCs w:val="0"/>
        </w:rPr>
        <w:t>pip</w:t>
      </w:r>
      <w:r w:rsidRPr="007A0743">
        <w:t xml:space="preserve"> для управления зависимостями.</w:t>
      </w:r>
    </w:p>
    <w:p w14:paraId="7EBACB24" w14:textId="0AEC0990" w:rsidR="000569C4" w:rsidRPr="00E968ED" w:rsidRDefault="00C72C8A" w:rsidP="00EA413C">
      <w:pPr>
        <w:pStyle w:val="21"/>
        <w:rPr>
          <w:lang w:val="ru-RU"/>
        </w:rPr>
      </w:pPr>
      <w:bookmarkStart w:id="7" w:name="_Toc233113995"/>
      <w:r w:rsidRPr="00E968ED">
        <w:rPr>
          <w:lang w:val="ru-RU"/>
        </w:rPr>
        <w:t xml:space="preserve">2.2 </w:t>
      </w:r>
      <w:r w:rsidRPr="00827723">
        <w:rPr>
          <w:lang w:val="ru-RU"/>
        </w:rPr>
        <w:t>Архитектура</w:t>
      </w:r>
      <w:r w:rsidRPr="00E968ED">
        <w:rPr>
          <w:lang w:val="ru-RU"/>
        </w:rPr>
        <w:t xml:space="preserve"> приложения</w:t>
      </w:r>
      <w:bookmarkEnd w:id="7"/>
    </w:p>
    <w:p w14:paraId="5D340D7C" w14:textId="77777777" w:rsidR="007A0743" w:rsidRPr="007A0743" w:rsidRDefault="007A0743" w:rsidP="007A0743">
      <w:pPr>
        <w:pStyle w:val="aff8"/>
      </w:pPr>
      <w:r w:rsidRPr="007A0743">
        <w:t xml:space="preserve">Архитектура приложения построена на основе объектно-ориентированного подхода с применением паттерна </w:t>
      </w:r>
      <w:r w:rsidRPr="007A0743">
        <w:rPr>
          <w:rStyle w:val="af7"/>
          <w:i w:val="0"/>
          <w:iCs w:val="0"/>
        </w:rPr>
        <w:t>MVC (Model-View-Controller)</w:t>
      </w:r>
      <w:r w:rsidRPr="007A0743">
        <w:t xml:space="preserve">, что обеспечивает чёткое разделение логики, данных и пользовательского интерфейса. В рамках этой структуры модель реализована в классе </w:t>
      </w:r>
      <w:r w:rsidRPr="007A0743">
        <w:rPr>
          <w:rStyle w:val="HTML"/>
          <w:rFonts w:ascii="Times New Roman" w:eastAsiaTheme="minorEastAsia" w:hAnsi="Times New Roman" w:cstheme="minorBidi"/>
          <w:sz w:val="24"/>
          <w:szCs w:val="22"/>
        </w:rPr>
        <w:t>GameOfLife</w:t>
      </w:r>
      <w:r w:rsidRPr="007A0743">
        <w:t xml:space="preserve">. Этот компонент отвечает за хранение состояния игрового поля в виде двумерного массива </w:t>
      </w:r>
      <w:r w:rsidRPr="007A0743">
        <w:rPr>
          <w:rStyle w:val="af7"/>
          <w:i w:val="0"/>
          <w:iCs w:val="0"/>
        </w:rPr>
        <w:t>NumPy</w:t>
      </w:r>
      <w:r w:rsidRPr="007A0743">
        <w:t>, а также за инкапсуляцию всей внутренней логики клеточного автомата, включая подсчёт живых клеток и генераций. Кроме того, класс предоставляет методы для управления состоянием поля, такие как очистка и случайное заполнение.</w:t>
      </w:r>
    </w:p>
    <w:p w14:paraId="30F62617" w14:textId="77777777" w:rsidR="007A0743" w:rsidRPr="007A0743" w:rsidRDefault="007A0743" w:rsidP="007A0743">
      <w:pPr>
        <w:pStyle w:val="aff8"/>
      </w:pPr>
      <w:r w:rsidRPr="007A0743">
        <w:t xml:space="preserve">Представление реализовано в классе </w:t>
      </w:r>
      <w:r w:rsidRPr="007A0743">
        <w:rPr>
          <w:rStyle w:val="HTML"/>
          <w:rFonts w:ascii="Times New Roman" w:eastAsiaTheme="minorEastAsia" w:hAnsi="Times New Roman" w:cstheme="minorBidi"/>
          <w:sz w:val="24"/>
          <w:szCs w:val="22"/>
        </w:rPr>
        <w:t>FieldWidget</w:t>
      </w:r>
      <w:r w:rsidRPr="007A0743">
        <w:t xml:space="preserve">, который наследуется от базового виджета </w:t>
      </w:r>
      <w:r w:rsidRPr="007A0743">
        <w:rPr>
          <w:rStyle w:val="HTML"/>
          <w:rFonts w:ascii="Times New Roman" w:eastAsiaTheme="minorEastAsia" w:hAnsi="Times New Roman" w:cstheme="minorBidi"/>
          <w:sz w:val="24"/>
          <w:szCs w:val="22"/>
        </w:rPr>
        <w:t>QWidget</w:t>
      </w:r>
      <w:r w:rsidRPr="007A0743">
        <w:t xml:space="preserve">. Его основной задачей является визуализация игрового поля на экране. Данный </w:t>
      </w:r>
      <w:r w:rsidRPr="007A0743">
        <w:lastRenderedPageBreak/>
        <w:t>компонент обрабатывает события, поступающие от мыши, что позволяет пользователю напрямую взаимодействовать с клетками, и отвечает за их графическую отрисовку.</w:t>
      </w:r>
    </w:p>
    <w:p w14:paraId="6E20043D" w14:textId="77777777" w:rsidR="007A0743" w:rsidRPr="007A0743" w:rsidRDefault="007A0743" w:rsidP="007A0743">
      <w:pPr>
        <w:pStyle w:val="aff8"/>
      </w:pPr>
      <w:r w:rsidRPr="007A0743">
        <w:t xml:space="preserve">Функцию контроллера выполняет класс </w:t>
      </w:r>
      <w:r w:rsidRPr="007A0743">
        <w:rPr>
          <w:rStyle w:val="HTML"/>
          <w:rFonts w:ascii="Times New Roman" w:eastAsiaTheme="minorEastAsia" w:hAnsi="Times New Roman" w:cstheme="minorBidi"/>
          <w:sz w:val="24"/>
          <w:szCs w:val="22"/>
        </w:rPr>
        <w:t>MainWindow</w:t>
      </w:r>
      <w:r w:rsidRPr="007A0743">
        <w:t xml:space="preserve">, наследуемый от </w:t>
      </w:r>
      <w:r w:rsidRPr="007A0743">
        <w:rPr>
          <w:rStyle w:val="HTML"/>
          <w:rFonts w:ascii="Times New Roman" w:eastAsiaTheme="minorEastAsia" w:hAnsi="Times New Roman" w:cstheme="minorBidi"/>
          <w:sz w:val="24"/>
          <w:szCs w:val="22"/>
        </w:rPr>
        <w:t>QMainWindow</w:t>
      </w:r>
      <w:r w:rsidRPr="007A0743">
        <w:t>. Он служит центральным узлом, который создаёт и компонует все элементы графического интерфейса, обрабатывает нажатия кнопок управления и координирует работу симуляции через управление таймером. Помимо этого, контроллер реализует логику для сохранения текущего состояния игры и загрузки ранее сохранённых данных.</w:t>
      </w:r>
    </w:p>
    <w:p w14:paraId="525D395A" w14:textId="77777777" w:rsidR="006C36E6" w:rsidRPr="006C36E6" w:rsidRDefault="006C36E6" w:rsidP="006C36E6">
      <w:pPr>
        <w:pStyle w:val="aff8"/>
      </w:pPr>
      <w:r w:rsidRPr="006C36E6">
        <w:t xml:space="preserve">Структура классов приложения выстроена в строгом соответствии с логикой </w:t>
      </w:r>
      <w:r w:rsidRPr="006C36E6">
        <w:rPr>
          <w:rStyle w:val="af7"/>
          <w:i w:val="0"/>
          <w:iCs w:val="0"/>
        </w:rPr>
        <w:t>MVC</w:t>
      </w:r>
      <w:r w:rsidRPr="006C36E6">
        <w:t xml:space="preserve">. Центральным звеном является класс GameOfLife, инкапсулирующий состояние и правила модели. Его внутреннее устройство определяется набором ключевых атрибутов: целочисленными переменными </w:t>
      </w:r>
      <w:r w:rsidRPr="006C36E6">
        <w:rPr>
          <w:rStyle w:val="HTML"/>
          <w:rFonts w:ascii="Times New Roman" w:eastAsiaTheme="minorEastAsia" w:hAnsi="Times New Roman" w:cstheme="minorBidi"/>
          <w:sz w:val="24"/>
          <w:szCs w:val="22"/>
        </w:rPr>
        <w:t>rows</w:t>
      </w:r>
      <w:r w:rsidRPr="006C36E6">
        <w:t xml:space="preserve"> и </w:t>
      </w:r>
      <w:r w:rsidRPr="006C36E6">
        <w:rPr>
          <w:rStyle w:val="HTML"/>
          <w:rFonts w:ascii="Times New Roman" w:eastAsiaTheme="minorEastAsia" w:hAnsi="Times New Roman" w:cstheme="minorBidi"/>
          <w:sz w:val="24"/>
          <w:szCs w:val="22"/>
        </w:rPr>
        <w:t>cols</w:t>
      </w:r>
      <w:r w:rsidRPr="006C36E6">
        <w:t xml:space="preserve">, задающими размерность поля, основным хранилищем данных </w:t>
      </w:r>
      <w:r w:rsidRPr="006C36E6">
        <w:rPr>
          <w:rStyle w:val="HTML"/>
          <w:rFonts w:ascii="Times New Roman" w:eastAsiaTheme="minorEastAsia" w:hAnsi="Times New Roman" w:cstheme="minorBidi"/>
          <w:sz w:val="24"/>
          <w:szCs w:val="22"/>
        </w:rPr>
        <w:t>grid</w:t>
      </w:r>
      <w:r w:rsidRPr="006C36E6">
        <w:t xml:space="preserve"> в виде массива </w:t>
      </w:r>
      <w:r w:rsidRPr="006C36E6">
        <w:rPr>
          <w:rStyle w:val="af7"/>
          <w:i w:val="0"/>
          <w:iCs w:val="0"/>
        </w:rPr>
        <w:t>NumPy</w:t>
      </w:r>
      <w:r w:rsidRPr="006C36E6">
        <w:t xml:space="preserve"> и счётчиком </w:t>
      </w:r>
      <w:r w:rsidRPr="006C36E6">
        <w:rPr>
          <w:rStyle w:val="HTML"/>
          <w:rFonts w:ascii="Times New Roman" w:eastAsiaTheme="minorEastAsia" w:hAnsi="Times New Roman" w:cstheme="minorBidi"/>
          <w:sz w:val="24"/>
          <w:szCs w:val="22"/>
        </w:rPr>
        <w:t>generation</w:t>
      </w:r>
      <w:r w:rsidRPr="006C36E6">
        <w:t>, фиксирующим номер текущего поколения. Поведение этого класса определяется методами, реализующими один шаг симуляции (</w:t>
      </w:r>
      <w:r w:rsidRPr="006C36E6">
        <w:rPr>
          <w:rStyle w:val="HTML"/>
          <w:rFonts w:ascii="Times New Roman" w:eastAsiaTheme="minorEastAsia" w:hAnsi="Times New Roman" w:cstheme="minorBidi"/>
          <w:sz w:val="24"/>
          <w:szCs w:val="22"/>
        </w:rPr>
        <w:t>step</w:t>
      </w:r>
      <w:r w:rsidRPr="006C36E6">
        <w:t>), подсчёт живых клеток (</w:t>
      </w:r>
      <w:r w:rsidRPr="006C36E6">
        <w:rPr>
          <w:rStyle w:val="HTML"/>
          <w:rFonts w:ascii="Times New Roman" w:eastAsiaTheme="minorEastAsia" w:hAnsi="Times New Roman" w:cstheme="minorBidi"/>
          <w:sz w:val="24"/>
          <w:szCs w:val="22"/>
        </w:rPr>
        <w:t>count_alive</w:t>
      </w:r>
      <w:r w:rsidRPr="006C36E6">
        <w:t>), а также служебные операции по очистке (</w:t>
      </w:r>
      <w:r w:rsidRPr="006C36E6">
        <w:rPr>
          <w:rStyle w:val="HTML"/>
          <w:rFonts w:ascii="Times New Roman" w:eastAsiaTheme="minorEastAsia" w:hAnsi="Times New Roman" w:cstheme="minorBidi"/>
          <w:sz w:val="24"/>
          <w:szCs w:val="22"/>
        </w:rPr>
        <w:t>clear</w:t>
      </w:r>
      <w:r w:rsidRPr="006C36E6">
        <w:t>) и случайному заполнению (</w:t>
      </w:r>
      <w:r w:rsidRPr="006C36E6">
        <w:rPr>
          <w:rStyle w:val="HTML"/>
          <w:rFonts w:ascii="Times New Roman" w:eastAsiaTheme="minorEastAsia" w:hAnsi="Times New Roman" w:cstheme="minorBidi"/>
          <w:sz w:val="24"/>
          <w:szCs w:val="22"/>
        </w:rPr>
        <w:t>random_fill</w:t>
      </w:r>
      <w:r w:rsidRPr="006C36E6">
        <w:t>) поля.</w:t>
      </w:r>
    </w:p>
    <w:p w14:paraId="5D6E0E01" w14:textId="77777777" w:rsidR="006C36E6" w:rsidRPr="006C36E6" w:rsidRDefault="006C36E6" w:rsidP="006C36E6">
      <w:pPr>
        <w:pStyle w:val="aff8"/>
      </w:pPr>
      <w:r w:rsidRPr="006C36E6">
        <w:t>Компонент FieldWidget, отвечающий за визуальное представление, содержит ссылку на объект модели (</w:t>
      </w:r>
      <w:r w:rsidRPr="006C36E6">
        <w:rPr>
          <w:rStyle w:val="HTML"/>
          <w:rFonts w:ascii="Times New Roman" w:eastAsiaTheme="minorEastAsia" w:hAnsi="Times New Roman" w:cstheme="minorBidi"/>
          <w:sz w:val="24"/>
          <w:szCs w:val="22"/>
        </w:rPr>
        <w:t>game</w:t>
      </w:r>
      <w:r w:rsidRPr="006C36E6">
        <w:t xml:space="preserve">) и атрибут </w:t>
      </w:r>
      <w:r w:rsidRPr="006C36E6">
        <w:rPr>
          <w:rStyle w:val="HTML"/>
          <w:rFonts w:ascii="Times New Roman" w:eastAsiaTheme="minorEastAsia" w:hAnsi="Times New Roman" w:cstheme="minorBidi"/>
          <w:sz w:val="24"/>
          <w:szCs w:val="22"/>
        </w:rPr>
        <w:t>cell_size</w:t>
      </w:r>
      <w:r w:rsidRPr="006C36E6">
        <w:t xml:space="preserve">, определяющий размер одной клетки в пикселях. Его функциональность реализуется через методы обработки графических и пользовательских событий. К ним относятся </w:t>
      </w:r>
      <w:r w:rsidRPr="006C36E6">
        <w:rPr>
          <w:rStyle w:val="HTML"/>
          <w:rFonts w:ascii="Times New Roman" w:eastAsiaTheme="minorEastAsia" w:hAnsi="Times New Roman" w:cstheme="minorBidi"/>
          <w:sz w:val="24"/>
          <w:szCs w:val="22"/>
        </w:rPr>
        <w:t>paintEvent</w:t>
      </w:r>
      <w:r w:rsidRPr="006C36E6">
        <w:t xml:space="preserve"> для отрисовки текущего состояния поля, а также методы для взаимодействия с мышью: </w:t>
      </w:r>
      <w:r w:rsidRPr="006C36E6">
        <w:rPr>
          <w:rStyle w:val="HTML"/>
          <w:rFonts w:ascii="Times New Roman" w:eastAsiaTheme="minorEastAsia" w:hAnsi="Times New Roman" w:cstheme="minorBidi"/>
          <w:sz w:val="24"/>
          <w:szCs w:val="22"/>
        </w:rPr>
        <w:t>handle_mouse_event</w:t>
      </w:r>
      <w:r w:rsidRPr="006C36E6">
        <w:t xml:space="preserve"> для общей логики, </w:t>
      </w:r>
      <w:r w:rsidRPr="006C36E6">
        <w:rPr>
          <w:rStyle w:val="HTML"/>
          <w:rFonts w:ascii="Times New Roman" w:eastAsiaTheme="minorEastAsia" w:hAnsi="Times New Roman" w:cstheme="minorBidi"/>
          <w:sz w:val="24"/>
          <w:szCs w:val="22"/>
        </w:rPr>
        <w:t>mousePressEvent</w:t>
      </w:r>
      <w:r w:rsidRPr="006C36E6">
        <w:t xml:space="preserve"> для регистрации нажатий и </w:t>
      </w:r>
      <w:r w:rsidRPr="006C36E6">
        <w:rPr>
          <w:rStyle w:val="HTML"/>
          <w:rFonts w:ascii="Times New Roman" w:eastAsiaTheme="minorEastAsia" w:hAnsi="Times New Roman" w:cstheme="minorBidi"/>
          <w:sz w:val="24"/>
          <w:szCs w:val="22"/>
        </w:rPr>
        <w:t>mouseMoveEvent</w:t>
      </w:r>
      <w:r w:rsidRPr="006C36E6">
        <w:t xml:space="preserve"> для отслеживания перемещения курсора при зажатой кнопке.</w:t>
      </w:r>
    </w:p>
    <w:p w14:paraId="621C342C" w14:textId="77777777" w:rsidR="006C36E6" w:rsidRPr="006C36E6" w:rsidRDefault="006C36E6" w:rsidP="006C36E6">
      <w:pPr>
        <w:pStyle w:val="aff8"/>
      </w:pPr>
      <w:r w:rsidRPr="006C36E6">
        <w:t>Координирующий класс MainWindow объединяет все элементы системы. В качестве атрибутов он хранит ссылки на саму модель (</w:t>
      </w:r>
      <w:r w:rsidRPr="006C36E6">
        <w:rPr>
          <w:rStyle w:val="HTML"/>
          <w:rFonts w:ascii="Times New Roman" w:eastAsiaTheme="minorEastAsia" w:hAnsi="Times New Roman" w:cstheme="minorBidi"/>
          <w:sz w:val="24"/>
          <w:szCs w:val="22"/>
        </w:rPr>
        <w:t>game</w:t>
      </w:r>
      <w:r w:rsidRPr="006C36E6">
        <w:t>), таймер симуляции (</w:t>
      </w:r>
      <w:r w:rsidRPr="006C36E6">
        <w:rPr>
          <w:rStyle w:val="HTML"/>
          <w:rFonts w:ascii="Times New Roman" w:eastAsiaTheme="minorEastAsia" w:hAnsi="Times New Roman" w:cstheme="minorBidi"/>
          <w:sz w:val="24"/>
          <w:szCs w:val="22"/>
        </w:rPr>
        <w:t>timer</w:t>
      </w:r>
      <w:r w:rsidRPr="006C36E6">
        <w:t>), виджет поля (</w:t>
      </w:r>
      <w:r w:rsidRPr="006C36E6">
        <w:rPr>
          <w:rStyle w:val="HTML"/>
          <w:rFonts w:ascii="Times New Roman" w:eastAsiaTheme="minorEastAsia" w:hAnsi="Times New Roman" w:cstheme="minorBidi"/>
          <w:sz w:val="24"/>
          <w:szCs w:val="22"/>
        </w:rPr>
        <w:t>field</w:t>
      </w:r>
      <w:r w:rsidRPr="006C36E6">
        <w:t>) и элементы управления, такие как кнопка старт/пауза (</w:t>
      </w:r>
      <w:r w:rsidRPr="006C36E6">
        <w:rPr>
          <w:rStyle w:val="HTML"/>
          <w:rFonts w:ascii="Times New Roman" w:eastAsiaTheme="minorEastAsia" w:hAnsi="Times New Roman" w:cstheme="minorBidi"/>
          <w:sz w:val="24"/>
          <w:szCs w:val="22"/>
        </w:rPr>
        <w:t>btn_start</w:t>
      </w:r>
      <w:r w:rsidRPr="006C36E6">
        <w:t>) и регулятор скорости (</w:t>
      </w:r>
      <w:r w:rsidRPr="006C36E6">
        <w:rPr>
          <w:rStyle w:val="HTML"/>
          <w:rFonts w:ascii="Times New Roman" w:eastAsiaTheme="minorEastAsia" w:hAnsi="Times New Roman" w:cstheme="minorBidi"/>
          <w:sz w:val="24"/>
          <w:szCs w:val="22"/>
        </w:rPr>
        <w:t>slider</w:t>
      </w:r>
      <w:r w:rsidRPr="006C36E6">
        <w:t xml:space="preserve">). Логика его работы сосредоточена в методах, управляющих жизненным циклом приложения: </w:t>
      </w:r>
      <w:r w:rsidRPr="006C36E6">
        <w:rPr>
          <w:rStyle w:val="HTML"/>
          <w:rFonts w:ascii="Times New Roman" w:eastAsiaTheme="minorEastAsia" w:hAnsi="Times New Roman" w:cstheme="minorBidi"/>
          <w:sz w:val="24"/>
          <w:szCs w:val="22"/>
        </w:rPr>
        <w:t>init_ui</w:t>
      </w:r>
      <w:r w:rsidRPr="006C36E6">
        <w:t xml:space="preserve"> для создания интерфейса, </w:t>
      </w:r>
      <w:r w:rsidRPr="006C36E6">
        <w:rPr>
          <w:rStyle w:val="HTML"/>
          <w:rFonts w:ascii="Times New Roman" w:eastAsiaTheme="minorEastAsia" w:hAnsi="Times New Roman" w:cstheme="minorBidi"/>
          <w:sz w:val="24"/>
          <w:szCs w:val="22"/>
        </w:rPr>
        <w:t>toggle_game</w:t>
      </w:r>
      <w:r w:rsidRPr="006C36E6">
        <w:t xml:space="preserve"> для запуска и паузы, </w:t>
      </w:r>
      <w:r w:rsidRPr="006C36E6">
        <w:rPr>
          <w:rStyle w:val="HTML"/>
          <w:rFonts w:ascii="Times New Roman" w:eastAsiaTheme="minorEastAsia" w:hAnsi="Times New Roman" w:cstheme="minorBidi"/>
          <w:sz w:val="24"/>
          <w:szCs w:val="22"/>
        </w:rPr>
        <w:t>step_once</w:t>
      </w:r>
      <w:r w:rsidRPr="006C36E6">
        <w:t xml:space="preserve"> для пошагового выполнения, а также </w:t>
      </w:r>
      <w:r w:rsidRPr="006C36E6">
        <w:rPr>
          <w:rStyle w:val="HTML"/>
          <w:rFonts w:ascii="Times New Roman" w:eastAsiaTheme="minorEastAsia" w:hAnsi="Times New Roman" w:cstheme="minorBidi"/>
          <w:sz w:val="24"/>
          <w:szCs w:val="22"/>
        </w:rPr>
        <w:t>game_step</w:t>
      </w:r>
      <w:r w:rsidRPr="006C36E6">
        <w:t xml:space="preserve"> для обработки шага симуляции. Кроме того, класс реализует управление скоростью через </w:t>
      </w:r>
      <w:r w:rsidRPr="006C36E6">
        <w:rPr>
          <w:rStyle w:val="HTML"/>
          <w:rFonts w:ascii="Times New Roman" w:eastAsiaTheme="minorEastAsia" w:hAnsi="Times New Roman" w:cstheme="minorBidi"/>
          <w:sz w:val="24"/>
          <w:szCs w:val="22"/>
        </w:rPr>
        <w:t>change_speed</w:t>
      </w:r>
      <w:r w:rsidRPr="006C36E6">
        <w:t xml:space="preserve"> и функции сохранения и восстановления состояния через </w:t>
      </w:r>
      <w:r w:rsidRPr="006C36E6">
        <w:rPr>
          <w:rStyle w:val="HTML"/>
          <w:rFonts w:ascii="Times New Roman" w:eastAsiaTheme="minorEastAsia" w:hAnsi="Times New Roman" w:cstheme="minorBidi"/>
          <w:sz w:val="24"/>
          <w:szCs w:val="22"/>
        </w:rPr>
        <w:t>save_state</w:t>
      </w:r>
      <w:r w:rsidRPr="006C36E6">
        <w:t xml:space="preserve"> и </w:t>
      </w:r>
      <w:r w:rsidRPr="006C36E6">
        <w:rPr>
          <w:rStyle w:val="HTML"/>
          <w:rFonts w:ascii="Times New Roman" w:eastAsiaTheme="minorEastAsia" w:hAnsi="Times New Roman" w:cstheme="minorBidi"/>
          <w:sz w:val="24"/>
          <w:szCs w:val="22"/>
        </w:rPr>
        <w:t>load_state</w:t>
      </w:r>
      <w:r w:rsidRPr="006C36E6">
        <w:t>.</w:t>
      </w:r>
    </w:p>
    <w:p w14:paraId="7E8D1E33" w14:textId="77777777" w:rsidR="00827723" w:rsidRDefault="00827723" w:rsidP="00827723">
      <w:pPr>
        <w:pStyle w:val="ae"/>
        <w:keepNext/>
        <w:ind w:left="0"/>
        <w:jc w:val="center"/>
      </w:pPr>
      <w:r>
        <w:rPr>
          <w:noProof/>
          <w:lang w:val="ru-RU"/>
        </w:rPr>
        <w:lastRenderedPageBreak/>
        <w:drawing>
          <wp:inline distT="0" distB="0" distL="0" distR="0" wp14:anchorId="70B67C6C" wp14:editId="30F56535">
            <wp:extent cx="2875403" cy="5493535"/>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0531" cy="5522437"/>
                    </a:xfrm>
                    <a:prstGeom prst="rect">
                      <a:avLst/>
                    </a:prstGeom>
                    <a:noFill/>
                  </pic:spPr>
                </pic:pic>
              </a:graphicData>
            </a:graphic>
          </wp:inline>
        </w:drawing>
      </w:r>
    </w:p>
    <w:p w14:paraId="06CC8FD4" w14:textId="1A9D34C3" w:rsidR="00827723" w:rsidRPr="00827723" w:rsidRDefault="00827723" w:rsidP="00827723">
      <w:pPr>
        <w:pStyle w:val="aff8"/>
        <w:ind w:left="2138" w:firstLine="0"/>
      </w:pPr>
      <w:r w:rsidRPr="00827723">
        <w:t xml:space="preserve">Рисунок </w:t>
      </w:r>
      <w:r w:rsidRPr="00827723">
        <w:fldChar w:fldCharType="begin"/>
      </w:r>
      <w:r w:rsidRPr="00827723">
        <w:instrText xml:space="preserve"> SEQ Рисунок \* ARABIC </w:instrText>
      </w:r>
      <w:r w:rsidRPr="00827723">
        <w:fldChar w:fldCharType="separate"/>
      </w:r>
      <w:r w:rsidR="00CE7704">
        <w:rPr>
          <w:noProof/>
        </w:rPr>
        <w:t>2</w:t>
      </w:r>
      <w:r w:rsidRPr="00827723">
        <w:fldChar w:fldCharType="end"/>
      </w:r>
      <w:r w:rsidRPr="00827723">
        <w:t xml:space="preserve"> – Диаграмма классов приложения</w:t>
      </w:r>
    </w:p>
    <w:p w14:paraId="55B79298" w14:textId="595B6244" w:rsidR="000569C4" w:rsidRPr="00E968ED" w:rsidRDefault="00C72C8A" w:rsidP="00827723">
      <w:pPr>
        <w:pStyle w:val="21"/>
        <w:rPr>
          <w:lang w:val="ru-RU"/>
        </w:rPr>
      </w:pPr>
      <w:bookmarkStart w:id="8" w:name="_Toc233113996"/>
      <w:r w:rsidRPr="00E968ED">
        <w:rPr>
          <w:lang w:val="ru-RU"/>
        </w:rPr>
        <w:t xml:space="preserve">2.3 Реализация класса </w:t>
      </w:r>
      <w:r w:rsidRPr="00E968ED">
        <w:t>GameOfLife</w:t>
      </w:r>
      <w:bookmarkEnd w:id="8"/>
    </w:p>
    <w:p w14:paraId="34D368DA" w14:textId="77777777" w:rsidR="006C36E6" w:rsidRPr="006C36E6" w:rsidRDefault="006C36E6" w:rsidP="006C36E6">
      <w:pPr>
        <w:pStyle w:val="aff8"/>
      </w:pPr>
      <w:r w:rsidRPr="006C36E6">
        <w:t xml:space="preserve">Класс </w:t>
      </w:r>
      <w:r w:rsidRPr="006C36E6">
        <w:rPr>
          <w:rStyle w:val="HTML"/>
          <w:rFonts w:ascii="Times New Roman" w:eastAsiaTheme="minorEastAsia" w:hAnsi="Times New Roman" w:cstheme="minorBidi"/>
          <w:sz w:val="24"/>
          <w:szCs w:val="22"/>
        </w:rPr>
        <w:t>GameOfLife</w:t>
      </w:r>
      <w:r w:rsidRPr="006C36E6">
        <w:t xml:space="preserve"> инкапсулирует всю логику клеточного автомата, а его работа строится на эффективном использовании библиотеки </w:t>
      </w:r>
      <w:r w:rsidRPr="006C36E6">
        <w:rPr>
          <w:rStyle w:val="af7"/>
          <w:i w:val="0"/>
          <w:iCs w:val="0"/>
        </w:rPr>
        <w:t>NumPy</w:t>
      </w:r>
      <w:r w:rsidRPr="006C36E6">
        <w:t xml:space="preserve"> для векторизованных вычислений. При инициализации объекта задаются размеры поля (по умолчанию 40×60) и создаётся двумерный массив, заполненный нулями, что соответствует состоянию «мёртвых» клеток. Ключевым методом является </w:t>
      </w:r>
      <w:r w:rsidRPr="006C36E6">
        <w:rPr>
          <w:rStyle w:val="HTML"/>
          <w:rFonts w:ascii="Times New Roman" w:eastAsiaTheme="minorEastAsia" w:hAnsi="Times New Roman" w:cstheme="minorBidi"/>
          <w:sz w:val="24"/>
          <w:szCs w:val="22"/>
        </w:rPr>
        <w:t>step()</w:t>
      </w:r>
      <w:r w:rsidRPr="006C36E6">
        <w:t xml:space="preserve">, отвечающий за вычисление следующего поколения. Его алгоритм основан на параллельной обработке всего поля без использования медленных циклов </w:t>
      </w:r>
      <w:r w:rsidRPr="006C36E6">
        <w:rPr>
          <w:rStyle w:val="af7"/>
          <w:i w:val="0"/>
          <w:iCs w:val="0"/>
        </w:rPr>
        <w:t>Python</w:t>
      </w:r>
      <w:r w:rsidRPr="006C36E6">
        <w:t xml:space="preserve">. Для этого создаётся вспомогательный массив </w:t>
      </w:r>
      <w:r w:rsidRPr="006C36E6">
        <w:rPr>
          <w:rStyle w:val="HTML"/>
          <w:rFonts w:ascii="Times New Roman" w:eastAsiaTheme="minorEastAsia" w:hAnsi="Times New Roman" w:cstheme="minorBidi"/>
          <w:sz w:val="24"/>
          <w:szCs w:val="22"/>
        </w:rPr>
        <w:t>neighbors</w:t>
      </w:r>
      <w:r w:rsidRPr="006C36E6">
        <w:t xml:space="preserve">, в котором для каждой клетки накапливается количество живых соседей. Это достигается путём восьмикратного сдвига основного массива </w:t>
      </w:r>
      <w:r w:rsidRPr="006C36E6">
        <w:rPr>
          <w:rStyle w:val="HTML"/>
          <w:rFonts w:ascii="Times New Roman" w:eastAsiaTheme="minorEastAsia" w:hAnsi="Times New Roman" w:cstheme="minorBidi"/>
          <w:sz w:val="24"/>
          <w:szCs w:val="22"/>
        </w:rPr>
        <w:t>grid</w:t>
      </w:r>
      <w:r w:rsidRPr="006C36E6">
        <w:t xml:space="preserve"> </w:t>
      </w:r>
      <w:r w:rsidRPr="006C36E6">
        <w:lastRenderedPageBreak/>
        <w:t xml:space="preserve">с помощью функции </w:t>
      </w:r>
      <w:r w:rsidRPr="006C36E6">
        <w:rPr>
          <w:rStyle w:val="HTML"/>
          <w:rFonts w:ascii="Times New Roman" w:eastAsiaTheme="minorEastAsia" w:hAnsi="Times New Roman" w:cstheme="minorBidi"/>
          <w:sz w:val="24"/>
          <w:szCs w:val="22"/>
        </w:rPr>
        <w:t>np.roll()</w:t>
      </w:r>
      <w:r w:rsidRPr="006C36E6">
        <w:t xml:space="preserve"> по всем направлениям (вверх, вниз, влево, вправо и по диагоналям) и суммирования результатов.</w:t>
      </w:r>
    </w:p>
    <w:p w14:paraId="2D6A519B" w14:textId="5C120085" w:rsidR="006C36E6" w:rsidRPr="006C36E6" w:rsidRDefault="006C36E6" w:rsidP="006C36E6">
      <w:pPr>
        <w:pStyle w:val="aff8"/>
      </w:pPr>
      <w:r w:rsidRPr="006C36E6">
        <w:t xml:space="preserve">После получения карты соседей к каждому элементу применяются правила игры в нотации </w:t>
      </w:r>
      <w:r w:rsidRPr="006C36E6">
        <w:rPr>
          <w:rStyle w:val="af7"/>
          <w:i w:val="0"/>
          <w:iCs w:val="0"/>
        </w:rPr>
        <w:t>B3/S23</w:t>
      </w:r>
      <w:r w:rsidRPr="006C36E6">
        <w:t xml:space="preserve">. Логическое условие </w:t>
      </w:r>
      <w:r w:rsidRPr="006C36E6">
        <w:rPr>
          <w:rStyle w:val="HTML"/>
          <w:rFonts w:ascii="Times New Roman" w:eastAsiaTheme="minorEastAsia" w:hAnsi="Times New Roman" w:cstheme="minorBidi"/>
          <w:sz w:val="24"/>
          <w:szCs w:val="22"/>
        </w:rPr>
        <w:t>birth</w:t>
      </w:r>
      <w:r w:rsidRPr="006C36E6">
        <w:t xml:space="preserve"> определяет, где мёртвая клетка (</w:t>
      </w:r>
      <w:r w:rsidRPr="006C36E6">
        <w:rPr>
          <w:rStyle w:val="HTML"/>
          <w:rFonts w:ascii="Times New Roman" w:eastAsiaTheme="minorEastAsia" w:hAnsi="Times New Roman" w:cstheme="minorBidi"/>
          <w:sz w:val="24"/>
          <w:szCs w:val="22"/>
        </w:rPr>
        <w:t>self.grid == 0</w:t>
      </w:r>
      <w:r w:rsidRPr="006C36E6">
        <w:t>) должна ожить при наличии ровно трёх соседей (</w:t>
      </w:r>
      <w:r w:rsidRPr="006C36E6">
        <w:rPr>
          <w:rStyle w:val="HTML"/>
          <w:rFonts w:ascii="Times New Roman" w:eastAsiaTheme="minorEastAsia" w:hAnsi="Times New Roman" w:cstheme="minorBidi"/>
          <w:sz w:val="24"/>
          <w:szCs w:val="22"/>
        </w:rPr>
        <w:t>neighbors == 3</w:t>
      </w:r>
      <w:r w:rsidRPr="006C36E6">
        <w:t xml:space="preserve">). Условие </w:t>
      </w:r>
      <w:r w:rsidRPr="006C36E6">
        <w:rPr>
          <w:rStyle w:val="HTML"/>
          <w:rFonts w:ascii="Times New Roman" w:eastAsiaTheme="minorEastAsia" w:hAnsi="Times New Roman" w:cstheme="minorBidi"/>
          <w:sz w:val="24"/>
          <w:szCs w:val="22"/>
        </w:rPr>
        <w:t>survive</w:t>
      </w:r>
      <w:r w:rsidRPr="006C36E6">
        <w:t xml:space="preserve"> проверяет, что живая клетка (</w:t>
      </w:r>
      <w:r w:rsidRPr="006C36E6">
        <w:rPr>
          <w:rStyle w:val="HTML"/>
          <w:rFonts w:ascii="Times New Roman" w:eastAsiaTheme="minorEastAsia" w:hAnsi="Times New Roman" w:cstheme="minorBidi"/>
          <w:sz w:val="24"/>
          <w:szCs w:val="22"/>
        </w:rPr>
        <w:t>self.grid == 1</w:t>
      </w:r>
      <w:r w:rsidRPr="006C36E6">
        <w:t>) выживает, если у неё два или три соседа. Новые состояния объединяются с помощью логического «ИЛИ», а итоговый булев</w:t>
      </w:r>
      <w:r>
        <w:t>ый</w:t>
      </w:r>
      <w:r w:rsidRPr="006C36E6">
        <w:t xml:space="preserve"> массив преобразуется обратно в целочисленный. Завершается шаг инкрементом счётчика поколений.</w:t>
      </w:r>
    </w:p>
    <w:p w14:paraId="62C97C0D" w14:textId="77777777" w:rsidR="006C36E6" w:rsidRPr="006C36E6" w:rsidRDefault="006C36E6" w:rsidP="006C36E6">
      <w:pPr>
        <w:pStyle w:val="aff8"/>
      </w:pPr>
      <w:r w:rsidRPr="006C36E6">
        <w:t xml:space="preserve">Высокая производительность данного подхода обусловлена тем, что все операции выполняются над массивами целиком. Функция </w:t>
      </w:r>
      <w:r w:rsidRPr="006C36E6">
        <w:rPr>
          <w:rStyle w:val="HTML"/>
          <w:rFonts w:ascii="Times New Roman" w:eastAsiaTheme="minorEastAsia" w:hAnsi="Times New Roman" w:cstheme="minorBidi"/>
          <w:sz w:val="24"/>
          <w:szCs w:val="22"/>
        </w:rPr>
        <w:t>np.roll()</w:t>
      </w:r>
      <w:r w:rsidRPr="006C36E6">
        <w:t xml:space="preserve"> автоматически реализует тороидальные граничные условия, «заворачивая» края поля и соединяя их друг с другом, что избавляет от необходимости писать отдельную логику для обработки границ. Метод </w:t>
      </w:r>
      <w:r w:rsidRPr="006C36E6">
        <w:rPr>
          <w:rStyle w:val="HTML"/>
          <w:rFonts w:ascii="Times New Roman" w:eastAsiaTheme="minorEastAsia" w:hAnsi="Times New Roman" w:cstheme="minorBidi"/>
          <w:sz w:val="24"/>
          <w:szCs w:val="22"/>
        </w:rPr>
        <w:t>random_fill()</w:t>
      </w:r>
      <w:r w:rsidRPr="006C36E6">
        <w:t xml:space="preserve"> использует аналогичный принцип, заполняя поле случайными значениями заданной плотности путём сравнения массива случайных чисел с пороговым значением. Для быстрого подсчёта общего числа живых клеток в методе </w:t>
      </w:r>
      <w:r w:rsidRPr="006C36E6">
        <w:rPr>
          <w:rStyle w:val="HTML"/>
          <w:rFonts w:ascii="Times New Roman" w:eastAsiaTheme="minorEastAsia" w:hAnsi="Times New Roman" w:cstheme="minorBidi"/>
          <w:sz w:val="24"/>
          <w:szCs w:val="22"/>
        </w:rPr>
        <w:t>count_alive()</w:t>
      </w:r>
      <w:r w:rsidRPr="006C36E6">
        <w:t xml:space="preserve"> применяется функция </w:t>
      </w:r>
      <w:r w:rsidRPr="006C36E6">
        <w:rPr>
          <w:rStyle w:val="HTML"/>
          <w:rFonts w:ascii="Times New Roman" w:eastAsiaTheme="minorEastAsia" w:hAnsi="Times New Roman" w:cstheme="minorBidi"/>
          <w:sz w:val="24"/>
          <w:szCs w:val="22"/>
        </w:rPr>
        <w:t>np.sum()</w:t>
      </w:r>
      <w:r w:rsidRPr="006C36E6">
        <w:t>, которая агрегирует значения всего массива значительно эффективнее, чем любой явный цикл.</w:t>
      </w:r>
    </w:p>
    <w:p w14:paraId="234D0902" w14:textId="77777777" w:rsidR="00325C7F" w:rsidRPr="006C36E6" w:rsidRDefault="00325C7F" w:rsidP="006C36E6">
      <w:pPr>
        <w:pStyle w:val="aff8"/>
      </w:pPr>
    </w:p>
    <w:p w14:paraId="0C130446" w14:textId="77777777" w:rsidR="00325C7F" w:rsidRDefault="00325C7F" w:rsidP="006C36E6">
      <w:pPr>
        <w:keepNext/>
        <w:jc w:val="center"/>
      </w:pPr>
      <w:r w:rsidRPr="00436639">
        <w:rPr>
          <w:bCs/>
          <w:noProof/>
          <w:lang w:val="ru-RU"/>
        </w:rPr>
        <w:drawing>
          <wp:inline distT="0" distB="0" distL="0" distR="0" wp14:anchorId="4E716894" wp14:editId="437050D4">
            <wp:extent cx="4451684" cy="3513313"/>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3875" cy="3515042"/>
                    </a:xfrm>
                    <a:prstGeom prst="rect">
                      <a:avLst/>
                    </a:prstGeom>
                  </pic:spPr>
                </pic:pic>
              </a:graphicData>
            </a:graphic>
          </wp:inline>
        </w:drawing>
      </w:r>
    </w:p>
    <w:p w14:paraId="2B6BE0FF" w14:textId="5BA3E123" w:rsidR="00325C7F" w:rsidRPr="00325C7F" w:rsidRDefault="00325C7F" w:rsidP="00325C7F">
      <w:pPr>
        <w:pStyle w:val="aff8"/>
        <w:ind w:firstLine="0"/>
        <w:jc w:val="center"/>
      </w:pPr>
      <w:r w:rsidRPr="00325C7F">
        <w:t xml:space="preserve">Рисунок </w:t>
      </w:r>
      <w:r w:rsidRPr="00325C7F">
        <w:fldChar w:fldCharType="begin"/>
      </w:r>
      <w:r w:rsidRPr="00325C7F">
        <w:instrText xml:space="preserve"> SEQ Рисунок \* ARABIC </w:instrText>
      </w:r>
      <w:r w:rsidRPr="00325C7F">
        <w:fldChar w:fldCharType="separate"/>
      </w:r>
      <w:r w:rsidR="00CE7704">
        <w:rPr>
          <w:noProof/>
        </w:rPr>
        <w:t>3</w:t>
      </w:r>
      <w:r w:rsidRPr="00325C7F">
        <w:fldChar w:fldCharType="end"/>
      </w:r>
      <w:r w:rsidRPr="00325C7F">
        <w:t xml:space="preserve"> – Фрагмент кода класса GameOfLife</w:t>
      </w:r>
    </w:p>
    <w:p w14:paraId="340EF58B" w14:textId="77777777" w:rsidR="006C36E6" w:rsidRPr="006C36E6" w:rsidRDefault="006C36E6" w:rsidP="006C36E6">
      <w:pPr>
        <w:pStyle w:val="aff8"/>
      </w:pPr>
      <w:r w:rsidRPr="006C36E6">
        <w:lastRenderedPageBreak/>
        <w:t>Графический интерфейс приложения реализован с использованием библиотеки PySide6, что позволило создать отзывчивую и визуально целостную оболочку для симуляции. Ключевым элементом отображения является класс FieldWidget, который отвечает как за визуализацию игрового поля, так и за обработку ввода пользователя. Для обеспечения оптимального баланса между детализацией и размером окна размер одной клетки установлен в 15 пикселей, что при стандартных параметрах поля (50×70) даёт итоговое разрешение виджета 750×1050 пикселей.</w:t>
      </w:r>
    </w:p>
    <w:p w14:paraId="3CEEA4D8" w14:textId="443B76A6" w:rsidR="006C36E6" w:rsidRPr="006C36E6" w:rsidRDefault="006C36E6" w:rsidP="006C36E6">
      <w:pPr>
        <w:pStyle w:val="aff8"/>
      </w:pPr>
      <w:r w:rsidRPr="006C36E6">
        <w:t xml:space="preserve">Процесс отрисовки поля инкапсулирован в методе </w:t>
      </w:r>
      <w:r w:rsidRPr="006C36E6">
        <w:rPr>
          <w:rStyle w:val="HTML"/>
          <w:rFonts w:ascii="Times New Roman" w:eastAsiaTheme="minorEastAsia" w:hAnsi="Times New Roman" w:cstheme="minorBidi"/>
          <w:sz w:val="24"/>
          <w:szCs w:val="22"/>
        </w:rPr>
        <w:t>paintEvent()</w:t>
      </w:r>
      <w:r w:rsidRPr="006C36E6">
        <w:t xml:space="preserve">. На начальном этапе создаётся объект </w:t>
      </w:r>
      <w:r w:rsidRPr="006C36E6">
        <w:rPr>
          <w:rStyle w:val="HTML"/>
          <w:rFonts w:ascii="Times New Roman" w:eastAsiaTheme="minorEastAsia" w:hAnsi="Times New Roman" w:cstheme="minorBidi"/>
          <w:sz w:val="24"/>
          <w:szCs w:val="22"/>
        </w:rPr>
        <w:t>QPainter</w:t>
      </w:r>
      <w:r w:rsidRPr="006C36E6">
        <w:t xml:space="preserve"> с активированным сглаживанием для получения чётких линий. Затем для каждой клетки вычисляется её экранный прямоугольник </w:t>
      </w:r>
      <w:r w:rsidRPr="006C36E6">
        <w:rPr>
          <w:rStyle w:val="HTML"/>
          <w:rFonts w:ascii="Times New Roman" w:eastAsiaTheme="minorEastAsia" w:hAnsi="Times New Roman" w:cstheme="minorBidi"/>
          <w:sz w:val="24"/>
          <w:szCs w:val="22"/>
        </w:rPr>
        <w:t>QRectF</w:t>
      </w:r>
      <w:r w:rsidRPr="006C36E6">
        <w:t xml:space="preserve">. В зависимости от логического состояния ячейки (живая или мёртвая) выбирается соответствующий цвет заливки: для живых клеток используется оттенок зелёного </w:t>
      </w:r>
      <w:r w:rsidRPr="006C36E6">
        <w:rPr>
          <w:rStyle w:val="HTML"/>
          <w:rFonts w:ascii="Times New Roman" w:eastAsiaTheme="minorEastAsia" w:hAnsi="Times New Roman" w:cstheme="minorBidi"/>
          <w:sz w:val="24"/>
          <w:szCs w:val="22"/>
        </w:rPr>
        <w:t>#2ecc71</w:t>
      </w:r>
      <w:r w:rsidRPr="006C36E6">
        <w:t xml:space="preserve">, а для мёртвых </w:t>
      </w:r>
      <w:r>
        <w:t xml:space="preserve">– </w:t>
      </w:r>
      <w:r w:rsidRPr="006C36E6">
        <w:t xml:space="preserve">тёмно-синий </w:t>
      </w:r>
      <w:r w:rsidRPr="006C36E6">
        <w:rPr>
          <w:rStyle w:val="HTML"/>
          <w:rFonts w:ascii="Times New Roman" w:eastAsiaTheme="minorEastAsia" w:hAnsi="Times New Roman" w:cstheme="minorBidi"/>
          <w:sz w:val="24"/>
          <w:szCs w:val="22"/>
        </w:rPr>
        <w:t>#2c3e50</w:t>
      </w:r>
      <w:r w:rsidRPr="006C36E6">
        <w:t xml:space="preserve">. Для улучшения визуального разделения ячеек их границы прорисовываются более тёмным цветом </w:t>
      </w:r>
      <w:r w:rsidRPr="006C36E6">
        <w:rPr>
          <w:rStyle w:val="HTML"/>
          <w:rFonts w:ascii="Times New Roman" w:eastAsiaTheme="minorEastAsia" w:hAnsi="Times New Roman" w:cstheme="minorBidi"/>
          <w:sz w:val="24"/>
          <w:szCs w:val="22"/>
        </w:rPr>
        <w:t>#34495e</w:t>
      </w:r>
      <w:r w:rsidRPr="006C36E6">
        <w:t xml:space="preserve"> с толщиной линии 0,5 пикселя.</w:t>
      </w:r>
    </w:p>
    <w:p w14:paraId="2A36DA05" w14:textId="7A7A4DD9" w:rsidR="006C36E6" w:rsidRPr="006C36E6" w:rsidRDefault="006C36E6" w:rsidP="006C36E6">
      <w:pPr>
        <w:pStyle w:val="aff8"/>
      </w:pPr>
      <w:r w:rsidRPr="006C36E6">
        <w:t xml:space="preserve">Взаимодействие с пользователем осуществляется через обработку событий мыши. Метод </w:t>
      </w:r>
      <w:r w:rsidRPr="006C36E6">
        <w:rPr>
          <w:rStyle w:val="HTML"/>
          <w:rFonts w:ascii="Times New Roman" w:eastAsiaTheme="minorEastAsia" w:hAnsi="Times New Roman" w:cstheme="minorBidi"/>
          <w:sz w:val="24"/>
          <w:szCs w:val="22"/>
        </w:rPr>
        <w:t>handle_mouse_event()</w:t>
      </w:r>
      <w:r w:rsidRPr="006C36E6">
        <w:t xml:space="preserve"> преобразует экранные координаты курсора в индексы строк и столбцов двумерного массива путём деления на </w:t>
      </w:r>
      <w:r w:rsidRPr="006C36E6">
        <w:rPr>
          <w:rStyle w:val="HTML"/>
          <w:rFonts w:ascii="Times New Roman" w:eastAsiaTheme="minorEastAsia" w:hAnsi="Times New Roman" w:cstheme="minorBidi"/>
          <w:sz w:val="24"/>
          <w:szCs w:val="22"/>
        </w:rPr>
        <w:t>cell_size</w:t>
      </w:r>
      <w:r w:rsidRPr="006C36E6">
        <w:t xml:space="preserve">. Перед изменением состояния выполняется проверка, находится ли целевая клетка в пределах игрового поля. Нажатие левой кнопки мыши устанавливает состояние клетки в 1 (живая), а правой </w:t>
      </w:r>
      <w:r>
        <w:t>–</w:t>
      </w:r>
      <w:r w:rsidRPr="006C36E6">
        <w:t xml:space="preserve"> в 0 (мёртвая). После любого изменения вызывается метод </w:t>
      </w:r>
      <w:r w:rsidRPr="006C36E6">
        <w:rPr>
          <w:rStyle w:val="HTML"/>
          <w:rFonts w:ascii="Times New Roman" w:eastAsiaTheme="minorEastAsia" w:hAnsi="Times New Roman" w:cstheme="minorBidi"/>
          <w:sz w:val="24"/>
          <w:szCs w:val="22"/>
        </w:rPr>
        <w:t>update()</w:t>
      </w:r>
      <w:r w:rsidRPr="006C36E6">
        <w:t>, инициирующий перерисовку виджета, и обновляется информационная панель с актуальными данными.</w:t>
      </w:r>
    </w:p>
    <w:p w14:paraId="1556CCB5" w14:textId="77777777" w:rsidR="006C36E6" w:rsidRPr="006C36E6" w:rsidRDefault="006C36E6" w:rsidP="006C36E6">
      <w:pPr>
        <w:pStyle w:val="aff8"/>
      </w:pPr>
      <w:r w:rsidRPr="006C36E6">
        <w:t xml:space="preserve">Основное окно приложения, класс MainWindow, служит контейнером для всех элементов управления и виджетов. В его верхней части располагается панель управления, построенная с помощью компоновки </w:t>
      </w:r>
      <w:r w:rsidRPr="006C36E6">
        <w:rPr>
          <w:rStyle w:val="HTML"/>
          <w:rFonts w:ascii="Times New Roman" w:eastAsiaTheme="minorEastAsia" w:hAnsi="Times New Roman" w:cstheme="minorBidi"/>
          <w:sz w:val="24"/>
          <w:szCs w:val="22"/>
        </w:rPr>
        <w:t>QHBoxLayout</w:t>
      </w:r>
      <w:r w:rsidRPr="006C36E6">
        <w:t>. Она содержит кнопки для запуска и паузы симуляции, выполнения одного шага, очистки поля, генерации случайного начального состояния, а также для сохранения и загрузки конфигураций из файла. Скорость симуляции регулируется слайдером, позволяющим задавать интервал между шагами в диапазоне от 10 до 500 миллисекунд.</w:t>
      </w:r>
    </w:p>
    <w:p w14:paraId="3DF7FBE5" w14:textId="6D5C78E3" w:rsidR="006C36E6" w:rsidRPr="006C36E6" w:rsidRDefault="006C36E6" w:rsidP="006C36E6">
      <w:pPr>
        <w:pStyle w:val="aff8"/>
      </w:pPr>
      <w:r w:rsidRPr="006C36E6">
        <w:t xml:space="preserve">Центральная область окна отведена под виджет FieldWidget с игровым полем, который выровнен по центру. Внизу окна находится строка состояния, где размещаются метки </w:t>
      </w:r>
      <w:r w:rsidRPr="006C36E6">
        <w:rPr>
          <w:rStyle w:val="HTML"/>
          <w:rFonts w:ascii="Times New Roman" w:eastAsiaTheme="minorEastAsia" w:hAnsi="Times New Roman" w:cstheme="minorBidi"/>
          <w:sz w:val="24"/>
          <w:szCs w:val="22"/>
        </w:rPr>
        <w:t>QLabel</w:t>
      </w:r>
      <w:r w:rsidRPr="006C36E6">
        <w:t xml:space="preserve"> для отображения номера текущего поколения и количества живых клеток. Состояние симуляции дополнительно подсвечивается цветовой индикацией: зелёный цвет сигнализирует о том, что процесс запущен, а белый </w:t>
      </w:r>
      <w:r>
        <w:t>–</w:t>
      </w:r>
      <w:r w:rsidRPr="006C36E6">
        <w:t xml:space="preserve"> о паузе.</w:t>
      </w:r>
    </w:p>
    <w:p w14:paraId="6D87463F" w14:textId="2DD7C0B4" w:rsidR="006C36E6" w:rsidRPr="006C36E6" w:rsidRDefault="006C36E6" w:rsidP="006C36E6">
      <w:pPr>
        <w:pStyle w:val="aff8"/>
      </w:pPr>
      <w:r w:rsidRPr="006C36E6">
        <w:t xml:space="preserve">Для снижения нагрузки на зрение при длительной работе в приложении принудительно активирована тёмная тема оформления. Это достигается путём настройки глобальной палитры </w:t>
      </w:r>
      <w:r w:rsidRPr="006C36E6">
        <w:rPr>
          <w:rStyle w:val="HTML"/>
          <w:rFonts w:ascii="Times New Roman" w:eastAsiaTheme="minorEastAsia" w:hAnsi="Times New Roman" w:cstheme="minorBidi"/>
          <w:sz w:val="24"/>
          <w:szCs w:val="22"/>
        </w:rPr>
        <w:lastRenderedPageBreak/>
        <w:t>QPalette</w:t>
      </w:r>
      <w:r w:rsidRPr="006C36E6">
        <w:t xml:space="preserve">, где для фона окна установлен цвет </w:t>
      </w:r>
      <w:r w:rsidRPr="006C36E6">
        <w:rPr>
          <w:rStyle w:val="HTML"/>
          <w:rFonts w:ascii="Times New Roman" w:eastAsiaTheme="minorEastAsia" w:hAnsi="Times New Roman" w:cstheme="minorBidi"/>
          <w:sz w:val="24"/>
          <w:szCs w:val="22"/>
        </w:rPr>
        <w:t>#353535</w:t>
      </w:r>
      <w:r w:rsidRPr="006C36E6">
        <w:t xml:space="preserve"> (тёмно-серый), для текста </w:t>
      </w:r>
      <w:r>
        <w:t xml:space="preserve">– </w:t>
      </w:r>
      <w:r w:rsidRPr="006C36E6">
        <w:t>белый, акцентный цвет выбран синим (</w:t>
      </w:r>
      <w:r w:rsidRPr="006C36E6">
        <w:rPr>
          <w:rStyle w:val="HTML"/>
          <w:rFonts w:ascii="Times New Roman" w:eastAsiaTheme="minorEastAsia" w:hAnsi="Times New Roman" w:cstheme="minorBidi"/>
          <w:sz w:val="24"/>
          <w:szCs w:val="22"/>
        </w:rPr>
        <w:t>#2a82da</w:t>
      </w:r>
      <w:r w:rsidRPr="006C36E6">
        <w:t>), а фон кнопок совпадает с цветом основного окна.</w:t>
      </w:r>
    </w:p>
    <w:p w14:paraId="1DD5B8CB" w14:textId="77777777" w:rsidR="00715F45" w:rsidRDefault="00715F45" w:rsidP="006C36E6">
      <w:pPr>
        <w:keepNext/>
        <w:jc w:val="center"/>
      </w:pPr>
      <w:r w:rsidRPr="00972FFB">
        <w:rPr>
          <w:bCs/>
          <w:noProof/>
          <w:lang w:val="ru-RU"/>
        </w:rPr>
        <w:drawing>
          <wp:inline distT="0" distB="0" distL="0" distR="0" wp14:anchorId="2565B270" wp14:editId="2F70D263">
            <wp:extent cx="4234408" cy="3367739"/>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3591" cy="3375043"/>
                    </a:xfrm>
                    <a:prstGeom prst="rect">
                      <a:avLst/>
                    </a:prstGeom>
                  </pic:spPr>
                </pic:pic>
              </a:graphicData>
            </a:graphic>
          </wp:inline>
        </w:drawing>
      </w:r>
    </w:p>
    <w:p w14:paraId="5084B538" w14:textId="36A9FD83" w:rsidR="000569C4" w:rsidRPr="00715F45" w:rsidRDefault="00715F45" w:rsidP="00715F45">
      <w:pPr>
        <w:pStyle w:val="aff8"/>
        <w:ind w:firstLine="0"/>
        <w:jc w:val="center"/>
      </w:pPr>
      <w:r w:rsidRPr="00715F45">
        <w:t xml:space="preserve">Рисунок </w:t>
      </w:r>
      <w:r w:rsidRPr="00715F45">
        <w:fldChar w:fldCharType="begin"/>
      </w:r>
      <w:r w:rsidRPr="00715F45">
        <w:instrText xml:space="preserve"> SEQ Рисунок \* ARABIC </w:instrText>
      </w:r>
      <w:r w:rsidRPr="00715F45">
        <w:fldChar w:fldCharType="separate"/>
      </w:r>
      <w:r w:rsidR="00CE7704">
        <w:rPr>
          <w:noProof/>
        </w:rPr>
        <w:t>4</w:t>
      </w:r>
      <w:r w:rsidRPr="00715F45">
        <w:fldChar w:fldCharType="end"/>
      </w:r>
      <w:r w:rsidRPr="00715F45">
        <w:t xml:space="preserve"> – Главное окно приложения</w:t>
      </w:r>
    </w:p>
    <w:p w14:paraId="36991809" w14:textId="76181EAC" w:rsidR="000569C4" w:rsidRPr="00E968ED" w:rsidRDefault="00C72C8A" w:rsidP="00C57E42">
      <w:pPr>
        <w:pStyle w:val="21"/>
        <w:rPr>
          <w:lang w:val="ru-RU"/>
        </w:rPr>
      </w:pPr>
      <w:bookmarkStart w:id="9" w:name="_Toc233113997"/>
      <w:r w:rsidRPr="00E968ED">
        <w:rPr>
          <w:lang w:val="ru-RU"/>
        </w:rPr>
        <w:t>2.5 Функционал сохранения и загрузки</w:t>
      </w:r>
      <w:bookmarkEnd w:id="9"/>
    </w:p>
    <w:p w14:paraId="397FF7D5" w14:textId="77777777" w:rsidR="003F7DA6" w:rsidRPr="003F7DA6" w:rsidRDefault="003F7DA6" w:rsidP="003F7DA6">
      <w:pPr>
        <w:pStyle w:val="aff8"/>
      </w:pPr>
      <w:r w:rsidRPr="003F7DA6">
        <w:t>Для обеспечения возможности сохранения и последующей загрузки состояния игры был выбран формат JSON, представляющий собой человеко-читаемый текстовый формат данных. Метод save_state() реализует этот процесс в несколько этапов. Сначала он определяет каталог по умолчанию в пользовательской папке документов (~/Documents/GameOfLife) и, в случае его отсутствия, автоматически создаёт необходимую структуру директорий. Затем для взаимодействия с пользователем открывается диалоговое окно QFileDialog, позволяющее указать имя и расположение файла. После выбора пути формируется словарь data, в который сериализуются ключевые параметры игры: номер текущего поколения, размеры поля (rows, cols) и само состояние ячеек. Матрица игрового поля, хранящаяся в виде массива NumPy, преобразуется в стандартный двумерный список Python с помощью метода tolist(). На заключительном этапе данные записываются в файл с помощью функции json.dump() с указанием отступов для лучшей читаемости и кодировки UTF-8, что гарантирует корректную работу с кириллическими символами.</w:t>
      </w:r>
    </w:p>
    <w:p w14:paraId="7D537CB1" w14:textId="77777777" w:rsidR="003F7DA6" w:rsidRPr="003F7DA6" w:rsidRDefault="003F7DA6" w:rsidP="003F7DA6">
      <w:pPr>
        <w:pStyle w:val="aff8"/>
      </w:pPr>
    </w:p>
    <w:p w14:paraId="06E39C19" w14:textId="77777777" w:rsidR="003F7DA6" w:rsidRPr="003F7DA6" w:rsidRDefault="003F7DA6" w:rsidP="003F7DA6">
      <w:pPr>
        <w:pStyle w:val="aff8"/>
      </w:pPr>
      <w:r w:rsidRPr="003F7DA6">
        <w:lastRenderedPageBreak/>
        <w:t>Процесс восстановления состояния, реализуемый методом load_state(), является зеркальным отражением процедуры сохранения. Он начинается с открытия диалога выбора файла. После того как пользователь указывает нужный файл, симуляция приостанавливается для предотвращения конфликтов данных. Содержимое файла считывается с помощью json.load(), после чего из полученного словаря восстанавливаются все параметры игры. Двумерный список grid преобразуется обратно в массив NumPy для возобновления вычислений. Завершают процедуру перерисовка игрового поля, обновление информационной панели и, если симуляция была активна до загрузки, её автоматический перезапуск.</w:t>
      </w:r>
    </w:p>
    <w:p w14:paraId="64E8200E" w14:textId="77777777" w:rsidR="003F7DA6" w:rsidRPr="003F7DA6" w:rsidRDefault="003F7DA6" w:rsidP="003F7DA6">
      <w:pPr>
        <w:pStyle w:val="aff8"/>
      </w:pPr>
    </w:p>
    <w:p w14:paraId="03AC24A1" w14:textId="3822A309" w:rsidR="00CE7704" w:rsidRPr="003F7DA6" w:rsidRDefault="003F7DA6" w:rsidP="003F7DA6">
      <w:pPr>
        <w:pStyle w:val="aff8"/>
      </w:pPr>
      <w:r w:rsidRPr="003F7DA6">
        <w:t>Выбор формата JSON обусловлен рядом преимуществ: это текстовый формат, легко читаемый человеком, имеющий встроенную поддержку в стандартной библиотеке Python, что избавляет от необходимости использовать сторонние модули. Кроме того, он является кроссплатформенным и позволяет легко расширять структуру данных путём добавления новых полей без нарушения обратной совместимости.</w:t>
      </w:r>
    </w:p>
    <w:p w14:paraId="6B59E6AB" w14:textId="77777777" w:rsidR="00CE7704" w:rsidRDefault="00CE7704" w:rsidP="006C36E6">
      <w:pPr>
        <w:keepNext/>
        <w:jc w:val="center"/>
      </w:pPr>
      <w:r w:rsidRPr="00972FFB">
        <w:rPr>
          <w:bCs/>
          <w:noProof/>
          <w:lang w:val="ru-RU"/>
        </w:rPr>
        <w:drawing>
          <wp:inline distT="0" distB="0" distL="0" distR="0" wp14:anchorId="7A278D2B" wp14:editId="66B088C7">
            <wp:extent cx="4600575" cy="3670034"/>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3164" cy="3672099"/>
                    </a:xfrm>
                    <a:prstGeom prst="rect">
                      <a:avLst/>
                    </a:prstGeom>
                  </pic:spPr>
                </pic:pic>
              </a:graphicData>
            </a:graphic>
          </wp:inline>
        </w:drawing>
      </w:r>
    </w:p>
    <w:p w14:paraId="5376EC15" w14:textId="0C239892" w:rsidR="000569C4" w:rsidRPr="003B3779" w:rsidRDefault="00CE7704" w:rsidP="003B3779">
      <w:pPr>
        <w:pStyle w:val="aff8"/>
        <w:ind w:firstLine="0"/>
        <w:jc w:val="center"/>
      </w:pPr>
      <w:r w:rsidRPr="00CE7704">
        <w:t xml:space="preserve">Рисунок </w:t>
      </w:r>
      <w:r w:rsidRPr="00CE7704">
        <w:fldChar w:fldCharType="begin"/>
      </w:r>
      <w:r w:rsidRPr="00CE7704">
        <w:instrText xml:space="preserve"> SEQ Рисунок \* ARABIC </w:instrText>
      </w:r>
      <w:r w:rsidRPr="00CE7704">
        <w:fldChar w:fldCharType="separate"/>
      </w:r>
      <w:r>
        <w:rPr>
          <w:noProof/>
        </w:rPr>
        <w:t>5</w:t>
      </w:r>
      <w:r w:rsidRPr="00CE7704">
        <w:fldChar w:fldCharType="end"/>
      </w:r>
      <w:r w:rsidRPr="00CE7704">
        <w:t xml:space="preserve"> – Диалог сохранения файла</w:t>
      </w:r>
    </w:p>
    <w:p w14:paraId="37278A7E" w14:textId="140ECFD6" w:rsidR="000569C4" w:rsidRPr="00E968ED" w:rsidRDefault="00C72C8A" w:rsidP="00E968ED">
      <w:pPr>
        <w:pStyle w:val="1"/>
        <w:rPr>
          <w:lang w:val="ru-RU"/>
        </w:rPr>
      </w:pPr>
      <w:bookmarkStart w:id="10" w:name="_Toc233113998"/>
      <w:r w:rsidRPr="008A632B">
        <w:rPr>
          <w:lang w:val="ru-RU"/>
        </w:rPr>
        <w:lastRenderedPageBreak/>
        <w:t xml:space="preserve">3 </w:t>
      </w:r>
      <w:r w:rsidR="00E968ED">
        <w:rPr>
          <w:lang w:val="ru-RU"/>
        </w:rPr>
        <w:t>Тестирование и результаты работы</w:t>
      </w:r>
      <w:bookmarkEnd w:id="10"/>
    </w:p>
    <w:p w14:paraId="1F3B2EA4" w14:textId="71572FD7" w:rsidR="000569C4" w:rsidRPr="00E968ED" w:rsidRDefault="00C72C8A" w:rsidP="00C57E42">
      <w:pPr>
        <w:pStyle w:val="21"/>
        <w:rPr>
          <w:lang w:val="ru-RU"/>
        </w:rPr>
      </w:pPr>
      <w:bookmarkStart w:id="11" w:name="_Toc233113999"/>
      <w:r w:rsidRPr="00E968ED">
        <w:rPr>
          <w:lang w:val="ru-RU"/>
        </w:rPr>
        <w:t>3.1 Тестирование основных функций</w:t>
      </w:r>
      <w:bookmarkEnd w:id="11"/>
    </w:p>
    <w:p w14:paraId="1DE4EEDD" w14:textId="77777777" w:rsidR="00715F45" w:rsidRDefault="00C72C8A" w:rsidP="00CE7704">
      <w:pPr>
        <w:pStyle w:val="aff8"/>
      </w:pPr>
      <w:r w:rsidRPr="008A632B">
        <w:t>Тестирование проводилось на компьютере со следующими характеристиками:</w:t>
      </w:r>
    </w:p>
    <w:p w14:paraId="569D31C3" w14:textId="45B404BE" w:rsidR="00715F45" w:rsidRPr="00CE7704" w:rsidRDefault="00C72C8A" w:rsidP="00CE7704">
      <w:pPr>
        <w:pStyle w:val="aff8"/>
      </w:pPr>
      <w:r w:rsidRPr="00CE7704">
        <w:t>Процессор: Intel Core i</w:t>
      </w:r>
      <w:r w:rsidR="003F7DA6">
        <w:t>7</w:t>
      </w:r>
      <w:r w:rsidRPr="00CE7704">
        <w:t xml:space="preserve"> или аналогичный.</w:t>
      </w:r>
    </w:p>
    <w:p w14:paraId="54FBF029" w14:textId="10FBF0A6" w:rsidR="00715F45" w:rsidRPr="00CE7704" w:rsidRDefault="00C72C8A" w:rsidP="00CE7704">
      <w:pPr>
        <w:pStyle w:val="aff8"/>
      </w:pPr>
      <w:r w:rsidRPr="00CE7704">
        <w:t xml:space="preserve">Оперативная память: </w:t>
      </w:r>
      <w:r w:rsidR="003F7DA6">
        <w:t>24</w:t>
      </w:r>
      <w:r w:rsidRPr="00CE7704">
        <w:t xml:space="preserve"> ГБ.</w:t>
      </w:r>
    </w:p>
    <w:p w14:paraId="3C791914" w14:textId="4A7D1055" w:rsidR="000569C4" w:rsidRPr="00CE7704" w:rsidRDefault="00C72C8A" w:rsidP="00CE7704">
      <w:pPr>
        <w:pStyle w:val="aff8"/>
      </w:pPr>
      <w:r w:rsidRPr="00CE7704">
        <w:t>ОС: Windows 10, Linux.</w:t>
      </w:r>
    </w:p>
    <w:p w14:paraId="0BF97D06" w14:textId="77777777" w:rsidR="00715F45" w:rsidRDefault="00C72C8A" w:rsidP="00CE7704">
      <w:pPr>
        <w:pStyle w:val="aff8"/>
      </w:pPr>
      <w:r w:rsidRPr="008A632B">
        <w:t>Тест 1: Инициализация и отображение поля</w:t>
      </w:r>
    </w:p>
    <w:p w14:paraId="51E41714" w14:textId="77777777" w:rsidR="00715F45" w:rsidRDefault="00C72C8A" w:rsidP="00CE7704">
      <w:pPr>
        <w:pStyle w:val="aff8"/>
      </w:pPr>
      <w:r w:rsidRPr="008A632B">
        <w:t>Цель: Проверить корректность создания поля и его отрисовки.</w:t>
      </w:r>
    </w:p>
    <w:p w14:paraId="2475BD58" w14:textId="77777777" w:rsidR="00715F45" w:rsidRDefault="00C72C8A" w:rsidP="00CE7704">
      <w:pPr>
        <w:pStyle w:val="aff8"/>
      </w:pPr>
      <w:r w:rsidRPr="008A632B">
        <w:t>Действия:</w:t>
      </w:r>
    </w:p>
    <w:p w14:paraId="5E5C5E9D" w14:textId="2697BA8C" w:rsidR="00715F45" w:rsidRPr="00CE7704" w:rsidRDefault="0019717D" w:rsidP="004E1987">
      <w:pPr>
        <w:pStyle w:val="aff8"/>
        <w:numPr>
          <w:ilvl w:val="0"/>
          <w:numId w:val="38"/>
        </w:numPr>
        <w:ind w:left="0" w:firstLine="709"/>
      </w:pPr>
      <w:r w:rsidRPr="00CE7704">
        <w:t>запуск приложения</w:t>
      </w:r>
      <w:r>
        <w:rPr>
          <w:lang w:val="en-US"/>
        </w:rPr>
        <w:t>;</w:t>
      </w:r>
    </w:p>
    <w:p w14:paraId="4B906302" w14:textId="548B0BB1" w:rsidR="00715F45" w:rsidRPr="00CE7704" w:rsidRDefault="0019717D" w:rsidP="004E1987">
      <w:pPr>
        <w:pStyle w:val="aff8"/>
        <w:numPr>
          <w:ilvl w:val="0"/>
          <w:numId w:val="38"/>
        </w:numPr>
        <w:ind w:left="0" w:firstLine="709"/>
      </w:pPr>
      <w:r w:rsidRPr="00CE7704">
        <w:t>визуальная проверка размеров поля (50×70 клеток)</w:t>
      </w:r>
      <w:r w:rsidRPr="0019717D">
        <w:t>;</w:t>
      </w:r>
    </w:p>
    <w:p w14:paraId="2B8C6629" w14:textId="10579DD2" w:rsidR="00715F45" w:rsidRPr="00CE7704" w:rsidRDefault="0019717D" w:rsidP="004E1987">
      <w:pPr>
        <w:pStyle w:val="aff8"/>
        <w:numPr>
          <w:ilvl w:val="0"/>
          <w:numId w:val="38"/>
        </w:numPr>
        <w:ind w:left="0" w:firstLine="709"/>
      </w:pPr>
      <w:r w:rsidRPr="00CE7704">
        <w:t xml:space="preserve">проверка </w:t>
      </w:r>
      <w:r w:rsidR="00C72C8A" w:rsidRPr="00CE7704">
        <w:t>цветовой схемы.</w:t>
      </w:r>
    </w:p>
    <w:p w14:paraId="0CC3FA65" w14:textId="2A69605E" w:rsidR="000569C4" w:rsidRDefault="00C72C8A" w:rsidP="00CE7704">
      <w:pPr>
        <w:pStyle w:val="aff8"/>
      </w:pPr>
      <w:r w:rsidRPr="008A632B">
        <w:t>Результат: Поле отображается корректно, все клетки видны.</w:t>
      </w:r>
    </w:p>
    <w:p w14:paraId="35085D13" w14:textId="77777777" w:rsidR="00715F45" w:rsidRDefault="00C72C8A" w:rsidP="00CE7704">
      <w:pPr>
        <w:pStyle w:val="aff8"/>
      </w:pPr>
      <w:r w:rsidRPr="008A632B">
        <w:t>Тест 2: Рисование клеток</w:t>
      </w:r>
    </w:p>
    <w:p w14:paraId="7504D667" w14:textId="77777777" w:rsidR="00715F45" w:rsidRDefault="00C72C8A" w:rsidP="00CE7704">
      <w:pPr>
        <w:pStyle w:val="aff8"/>
      </w:pPr>
      <w:r w:rsidRPr="008A632B">
        <w:t>Цель: Проверить работу редактора.</w:t>
      </w:r>
    </w:p>
    <w:p w14:paraId="48CB895F" w14:textId="77777777" w:rsidR="00715F45" w:rsidRDefault="00C72C8A" w:rsidP="00CE7704">
      <w:pPr>
        <w:pStyle w:val="aff8"/>
      </w:pPr>
      <w:r w:rsidRPr="008A632B">
        <w:t>Действия:</w:t>
      </w:r>
    </w:p>
    <w:p w14:paraId="1D457091" w14:textId="110416BC" w:rsidR="00715F45" w:rsidRPr="00CE7704" w:rsidRDefault="0019717D" w:rsidP="004E1987">
      <w:pPr>
        <w:pStyle w:val="aff8"/>
        <w:numPr>
          <w:ilvl w:val="0"/>
          <w:numId w:val="39"/>
        </w:numPr>
        <w:ind w:left="0" w:firstLine="709"/>
      </w:pPr>
      <w:r w:rsidRPr="00CE7704">
        <w:t>нажатие левой кнопки мыши на клетке</w:t>
      </w:r>
      <w:r w:rsidRPr="0019717D">
        <w:t>;</w:t>
      </w:r>
    </w:p>
    <w:p w14:paraId="6425D86E" w14:textId="43F10971" w:rsidR="00715F45" w:rsidRPr="00CE7704" w:rsidRDefault="0019717D" w:rsidP="004E1987">
      <w:pPr>
        <w:pStyle w:val="aff8"/>
        <w:numPr>
          <w:ilvl w:val="0"/>
          <w:numId w:val="39"/>
        </w:numPr>
        <w:ind w:left="0" w:firstLine="709"/>
      </w:pPr>
      <w:r w:rsidRPr="00CE7704">
        <w:t>перетаскивание с зажатой левой кнопкой</w:t>
      </w:r>
      <w:r w:rsidRPr="0019717D">
        <w:t>;</w:t>
      </w:r>
    </w:p>
    <w:p w14:paraId="0CC1FF11" w14:textId="084C73AF" w:rsidR="00715F45" w:rsidRPr="00CE7704" w:rsidRDefault="0019717D" w:rsidP="004E1987">
      <w:pPr>
        <w:pStyle w:val="aff8"/>
        <w:numPr>
          <w:ilvl w:val="0"/>
          <w:numId w:val="39"/>
        </w:numPr>
        <w:ind w:left="0" w:firstLine="709"/>
      </w:pPr>
      <w:r w:rsidRPr="00CE7704">
        <w:t xml:space="preserve">нажатие </w:t>
      </w:r>
      <w:r w:rsidR="00C72C8A" w:rsidRPr="00CE7704">
        <w:t>правой кнопки для удаления.</w:t>
      </w:r>
    </w:p>
    <w:p w14:paraId="5569BE45" w14:textId="1AECE2B5" w:rsidR="000569C4" w:rsidRPr="008A632B" w:rsidRDefault="00C72C8A" w:rsidP="00CE7704">
      <w:pPr>
        <w:pStyle w:val="aff8"/>
      </w:pPr>
      <w:r w:rsidRPr="008A632B">
        <w:t>Результат: Клетки правильно активируются и деактивируются.</w:t>
      </w:r>
    </w:p>
    <w:p w14:paraId="31B7D12D" w14:textId="77777777" w:rsidR="00715F45" w:rsidRDefault="00C72C8A" w:rsidP="00CE7704">
      <w:pPr>
        <w:pStyle w:val="aff8"/>
      </w:pPr>
      <w:r w:rsidRPr="008A632B">
        <w:t>Тест 3: Запуск симуляции</w:t>
      </w:r>
    </w:p>
    <w:p w14:paraId="0781F2B1" w14:textId="77777777" w:rsidR="00715F45" w:rsidRDefault="00C72C8A" w:rsidP="00CE7704">
      <w:pPr>
        <w:pStyle w:val="aff8"/>
      </w:pPr>
      <w:r w:rsidRPr="008A632B">
        <w:t>Цель: Проверить корректность выполнения правил B3/S23.</w:t>
      </w:r>
    </w:p>
    <w:p w14:paraId="2C77A7A4" w14:textId="77777777" w:rsidR="00715F45" w:rsidRDefault="00C72C8A" w:rsidP="00CE7704">
      <w:pPr>
        <w:pStyle w:val="aff8"/>
      </w:pPr>
      <w:r w:rsidRPr="008A632B">
        <w:t>Действия:</w:t>
      </w:r>
    </w:p>
    <w:p w14:paraId="5C57B29D" w14:textId="45F372BA" w:rsidR="00715F45" w:rsidRPr="00CE7704" w:rsidRDefault="0019717D" w:rsidP="004E1987">
      <w:pPr>
        <w:pStyle w:val="aff8"/>
        <w:numPr>
          <w:ilvl w:val="0"/>
          <w:numId w:val="40"/>
        </w:numPr>
        <w:ind w:left="0" w:firstLine="709"/>
      </w:pPr>
      <w:r w:rsidRPr="00CE7704">
        <w:t>создать простую конфигурацию (мигалку)</w:t>
      </w:r>
      <w:r>
        <w:rPr>
          <w:lang w:val="en-US"/>
        </w:rPr>
        <w:t>;</w:t>
      </w:r>
    </w:p>
    <w:p w14:paraId="6E879B67" w14:textId="36DDA526" w:rsidR="00715F45" w:rsidRPr="00CE7704" w:rsidRDefault="0019717D" w:rsidP="004E1987">
      <w:pPr>
        <w:pStyle w:val="aff8"/>
        <w:numPr>
          <w:ilvl w:val="0"/>
          <w:numId w:val="40"/>
        </w:numPr>
        <w:ind w:left="0" w:firstLine="709"/>
      </w:pPr>
      <w:r w:rsidRPr="00CE7704">
        <w:t>на</w:t>
      </w:r>
      <w:r w:rsidR="00C72C8A" w:rsidRPr="00CE7704">
        <w:t>жать «Старт»</w:t>
      </w:r>
      <w:r>
        <w:rPr>
          <w:lang w:val="en-US"/>
        </w:rPr>
        <w:t>;</w:t>
      </w:r>
    </w:p>
    <w:p w14:paraId="34655358" w14:textId="55D597FD" w:rsidR="00715F45" w:rsidRPr="00CE7704" w:rsidRDefault="0019717D" w:rsidP="004E1987">
      <w:pPr>
        <w:pStyle w:val="aff8"/>
        <w:numPr>
          <w:ilvl w:val="0"/>
          <w:numId w:val="40"/>
        </w:numPr>
        <w:ind w:left="0" w:firstLine="709"/>
      </w:pPr>
      <w:r w:rsidRPr="00CE7704">
        <w:t>набл</w:t>
      </w:r>
      <w:r w:rsidR="00C72C8A" w:rsidRPr="00CE7704">
        <w:t>юдать за изменением состояния.</w:t>
      </w:r>
    </w:p>
    <w:p w14:paraId="54B54524" w14:textId="6361A78A" w:rsidR="000569C4" w:rsidRPr="008A632B" w:rsidRDefault="00C72C8A" w:rsidP="00CE7704">
      <w:pPr>
        <w:pStyle w:val="aff8"/>
      </w:pPr>
      <w:r w:rsidRPr="008A632B">
        <w:t>Результат: Мигалка осциллирует с периодом 2, правила работают верно.</w:t>
      </w:r>
    </w:p>
    <w:p w14:paraId="2B851825" w14:textId="77777777" w:rsidR="00715F45" w:rsidRDefault="00C72C8A" w:rsidP="00CE7704">
      <w:pPr>
        <w:pStyle w:val="aff8"/>
      </w:pPr>
      <w:r w:rsidRPr="008A632B">
        <w:t>Тест 4: Пошаговый режим</w:t>
      </w:r>
    </w:p>
    <w:p w14:paraId="01808A65" w14:textId="77777777" w:rsidR="00715F45" w:rsidRDefault="00C72C8A" w:rsidP="00CE7704">
      <w:pPr>
        <w:pStyle w:val="aff8"/>
      </w:pPr>
      <w:r w:rsidRPr="008A632B">
        <w:t>Цель: Проверить выполнение одного шага.</w:t>
      </w:r>
    </w:p>
    <w:p w14:paraId="1D80954B" w14:textId="77777777" w:rsidR="00715F45" w:rsidRDefault="00C72C8A" w:rsidP="00CE7704">
      <w:pPr>
        <w:pStyle w:val="aff8"/>
      </w:pPr>
      <w:r w:rsidRPr="008A632B">
        <w:t>Действия:</w:t>
      </w:r>
    </w:p>
    <w:p w14:paraId="42BE7FE6" w14:textId="00614C70" w:rsidR="00715F45" w:rsidRPr="00CE7704" w:rsidRDefault="0019717D" w:rsidP="004E1987">
      <w:pPr>
        <w:pStyle w:val="aff8"/>
        <w:numPr>
          <w:ilvl w:val="0"/>
          <w:numId w:val="41"/>
        </w:numPr>
        <w:ind w:left="0" w:firstLine="709"/>
      </w:pPr>
      <w:r w:rsidRPr="00CE7704">
        <w:t>создать конфигурацию</w:t>
      </w:r>
      <w:r>
        <w:rPr>
          <w:lang w:val="en-US"/>
        </w:rPr>
        <w:t>;</w:t>
      </w:r>
    </w:p>
    <w:p w14:paraId="4BA1AFA4" w14:textId="29338622" w:rsidR="00715F45" w:rsidRPr="00CE7704" w:rsidRDefault="0019717D" w:rsidP="004E1987">
      <w:pPr>
        <w:pStyle w:val="aff8"/>
        <w:numPr>
          <w:ilvl w:val="0"/>
          <w:numId w:val="41"/>
        </w:numPr>
        <w:ind w:left="0" w:firstLine="709"/>
      </w:pPr>
      <w:r w:rsidRPr="00CE7704">
        <w:lastRenderedPageBreak/>
        <w:t>наж</w:t>
      </w:r>
      <w:r w:rsidR="00C72C8A" w:rsidRPr="00CE7704">
        <w:t>ать «Шаг»</w:t>
      </w:r>
      <w:r>
        <w:rPr>
          <w:lang w:val="en-US"/>
        </w:rPr>
        <w:t>;</w:t>
      </w:r>
    </w:p>
    <w:p w14:paraId="58E60513" w14:textId="0275A1F7" w:rsidR="00715F45" w:rsidRPr="00CE7704" w:rsidRDefault="0019717D" w:rsidP="004E1987">
      <w:pPr>
        <w:pStyle w:val="aff8"/>
        <w:numPr>
          <w:ilvl w:val="0"/>
          <w:numId w:val="41"/>
        </w:numPr>
        <w:ind w:left="0" w:firstLine="709"/>
      </w:pPr>
      <w:r w:rsidRPr="00CE7704">
        <w:t>про</w:t>
      </w:r>
      <w:r w:rsidR="00C72C8A" w:rsidRPr="00CE7704">
        <w:t>верить изменение состояния.</w:t>
      </w:r>
    </w:p>
    <w:p w14:paraId="492A5B62" w14:textId="14DC0CDC" w:rsidR="000569C4" w:rsidRPr="008A632B" w:rsidRDefault="00C72C8A" w:rsidP="00CE7704">
      <w:pPr>
        <w:pStyle w:val="aff8"/>
      </w:pPr>
      <w:r w:rsidRPr="008A632B">
        <w:t>Результат: Выполняется ровно одно поколение.</w:t>
      </w:r>
    </w:p>
    <w:p w14:paraId="1E79D75A" w14:textId="77777777" w:rsidR="00715F45" w:rsidRDefault="00C72C8A" w:rsidP="00CE7704">
      <w:pPr>
        <w:pStyle w:val="aff8"/>
      </w:pPr>
      <w:r w:rsidRPr="008A632B">
        <w:t>Тест 5: Регулировка скорости</w:t>
      </w:r>
    </w:p>
    <w:p w14:paraId="23604E89" w14:textId="77777777" w:rsidR="00715F45" w:rsidRDefault="00C72C8A" w:rsidP="00CE7704">
      <w:pPr>
        <w:pStyle w:val="aff8"/>
      </w:pPr>
      <w:r w:rsidRPr="008A632B">
        <w:t>Цель: Проверить изменение интервала симуляции.</w:t>
      </w:r>
    </w:p>
    <w:p w14:paraId="78C75C6A" w14:textId="77777777" w:rsidR="00715F45" w:rsidRDefault="00C72C8A" w:rsidP="00CE7704">
      <w:pPr>
        <w:pStyle w:val="aff8"/>
      </w:pPr>
      <w:r w:rsidRPr="008A632B">
        <w:t>Действия:</w:t>
      </w:r>
    </w:p>
    <w:p w14:paraId="6629A7EA" w14:textId="176935EE" w:rsidR="00715F45" w:rsidRPr="00CE7704" w:rsidRDefault="0019717D" w:rsidP="004E1987">
      <w:pPr>
        <w:pStyle w:val="aff8"/>
        <w:numPr>
          <w:ilvl w:val="0"/>
          <w:numId w:val="42"/>
        </w:numPr>
        <w:ind w:left="0" w:firstLine="709"/>
      </w:pPr>
      <w:r w:rsidRPr="00CE7704">
        <w:t>запустить симуляцию</w:t>
      </w:r>
      <w:r>
        <w:rPr>
          <w:lang w:val="en-US"/>
        </w:rPr>
        <w:t>;</w:t>
      </w:r>
    </w:p>
    <w:p w14:paraId="29A0C860" w14:textId="6352BD3C" w:rsidR="00715F45" w:rsidRPr="00CE7704" w:rsidRDefault="0019717D" w:rsidP="004E1987">
      <w:pPr>
        <w:pStyle w:val="aff8"/>
        <w:numPr>
          <w:ilvl w:val="0"/>
          <w:numId w:val="42"/>
        </w:numPr>
        <w:ind w:left="0" w:firstLine="709"/>
      </w:pPr>
      <w:r w:rsidRPr="00CE7704">
        <w:t>изменить положение слайдера</w:t>
      </w:r>
      <w:r>
        <w:rPr>
          <w:lang w:val="en-US"/>
        </w:rPr>
        <w:t>;</w:t>
      </w:r>
    </w:p>
    <w:p w14:paraId="16845891" w14:textId="48D62CD6" w:rsidR="00715F45" w:rsidRPr="00CE7704" w:rsidRDefault="0019717D" w:rsidP="004E1987">
      <w:pPr>
        <w:pStyle w:val="aff8"/>
        <w:numPr>
          <w:ilvl w:val="0"/>
          <w:numId w:val="42"/>
        </w:numPr>
        <w:ind w:left="0" w:firstLine="709"/>
      </w:pPr>
      <w:r w:rsidRPr="00CE7704">
        <w:t xml:space="preserve">наблюдать </w:t>
      </w:r>
      <w:r w:rsidR="00C72C8A" w:rsidRPr="00CE7704">
        <w:t>изменение скорости.</w:t>
      </w:r>
    </w:p>
    <w:p w14:paraId="79008841" w14:textId="1833CE77" w:rsidR="000569C4" w:rsidRPr="008A632B" w:rsidRDefault="00C72C8A" w:rsidP="00CE7704">
      <w:pPr>
        <w:pStyle w:val="aff8"/>
      </w:pPr>
      <w:r w:rsidRPr="008A632B">
        <w:t>Результат: Скорость изменяется плавно от 10 до 500 мс.</w:t>
      </w:r>
    </w:p>
    <w:p w14:paraId="1D2B9EF5" w14:textId="77777777" w:rsidR="00715F45" w:rsidRDefault="00C72C8A" w:rsidP="00CE7704">
      <w:pPr>
        <w:pStyle w:val="aff8"/>
      </w:pPr>
      <w:r w:rsidRPr="008A632B">
        <w:t>Тест 6: Случайное заполнение</w:t>
      </w:r>
    </w:p>
    <w:p w14:paraId="4E1E5714" w14:textId="77777777" w:rsidR="00715F45" w:rsidRDefault="00C72C8A" w:rsidP="00CE7704">
      <w:pPr>
        <w:pStyle w:val="aff8"/>
      </w:pPr>
      <w:r w:rsidRPr="008A632B">
        <w:t>Цель: Проверить генерацию случайного состояния.</w:t>
      </w:r>
    </w:p>
    <w:p w14:paraId="72631B75" w14:textId="77777777" w:rsidR="00715F45" w:rsidRDefault="00C72C8A" w:rsidP="00CE7704">
      <w:pPr>
        <w:pStyle w:val="aff8"/>
      </w:pPr>
      <w:r w:rsidRPr="008A632B">
        <w:t>Действия:</w:t>
      </w:r>
    </w:p>
    <w:p w14:paraId="19C4B3D2" w14:textId="795FB3EC" w:rsidR="00715F45" w:rsidRPr="00CE7704" w:rsidRDefault="0019717D" w:rsidP="004E1987">
      <w:pPr>
        <w:pStyle w:val="aff8"/>
        <w:numPr>
          <w:ilvl w:val="0"/>
          <w:numId w:val="43"/>
        </w:numPr>
        <w:ind w:left="0" w:firstLine="709"/>
      </w:pPr>
      <w:r w:rsidRPr="00CE7704">
        <w:t>на</w:t>
      </w:r>
      <w:r w:rsidR="00C72C8A" w:rsidRPr="00CE7704">
        <w:t>жать «Случайно»</w:t>
      </w:r>
      <w:r>
        <w:rPr>
          <w:lang w:val="en-US"/>
        </w:rPr>
        <w:t>;</w:t>
      </w:r>
    </w:p>
    <w:p w14:paraId="082F8664" w14:textId="4A623520" w:rsidR="00715F45" w:rsidRPr="00CE7704" w:rsidRDefault="0019717D" w:rsidP="004E1987">
      <w:pPr>
        <w:pStyle w:val="aff8"/>
        <w:numPr>
          <w:ilvl w:val="0"/>
          <w:numId w:val="43"/>
        </w:numPr>
        <w:ind w:left="0" w:firstLine="709"/>
      </w:pPr>
      <w:r w:rsidRPr="00CE7704">
        <w:t>пр</w:t>
      </w:r>
      <w:r w:rsidR="00C72C8A" w:rsidRPr="00CE7704">
        <w:t>оверить наличие живых клеток.</w:t>
      </w:r>
    </w:p>
    <w:p w14:paraId="247814A9" w14:textId="2A332C19" w:rsidR="000569C4" w:rsidRPr="008A632B" w:rsidRDefault="00C72C8A" w:rsidP="00CE7704">
      <w:pPr>
        <w:pStyle w:val="aff8"/>
      </w:pPr>
      <w:r w:rsidRPr="008A632B">
        <w:t>Результат: Поле заполняется примерно на 30%.</w:t>
      </w:r>
    </w:p>
    <w:p w14:paraId="0ADA7763" w14:textId="77777777" w:rsidR="00715F45" w:rsidRDefault="00C72C8A" w:rsidP="00CE7704">
      <w:pPr>
        <w:pStyle w:val="aff8"/>
      </w:pPr>
      <w:r w:rsidRPr="008A632B">
        <w:t>Тест 7: Сохранение и загрузка</w:t>
      </w:r>
    </w:p>
    <w:p w14:paraId="21B4A1C9" w14:textId="77777777" w:rsidR="00715F45" w:rsidRDefault="00C72C8A" w:rsidP="00CE7704">
      <w:pPr>
        <w:pStyle w:val="aff8"/>
      </w:pPr>
      <w:r w:rsidRPr="008A632B">
        <w:t>Цель: Проверить корректность работы с файлами.</w:t>
      </w:r>
    </w:p>
    <w:p w14:paraId="4A5D9533" w14:textId="77777777" w:rsidR="00715F45" w:rsidRDefault="00C72C8A" w:rsidP="00CE7704">
      <w:pPr>
        <w:pStyle w:val="aff8"/>
      </w:pPr>
      <w:r w:rsidRPr="008A632B">
        <w:t>Действия:</w:t>
      </w:r>
    </w:p>
    <w:p w14:paraId="2090B846" w14:textId="5CE4D5E7" w:rsidR="00715F45" w:rsidRDefault="0019717D" w:rsidP="004E1987">
      <w:pPr>
        <w:pStyle w:val="aff8"/>
        <w:numPr>
          <w:ilvl w:val="0"/>
          <w:numId w:val="44"/>
        </w:numPr>
        <w:ind w:left="0" w:firstLine="709"/>
      </w:pPr>
      <w:r w:rsidRPr="008A632B">
        <w:t>созда</w:t>
      </w:r>
      <w:r w:rsidR="00C72C8A" w:rsidRPr="008A632B">
        <w:t>ть конфигурацию</w:t>
      </w:r>
      <w:r>
        <w:rPr>
          <w:lang w:val="en-US"/>
        </w:rPr>
        <w:t>;</w:t>
      </w:r>
    </w:p>
    <w:p w14:paraId="16204A5B" w14:textId="54A7C902" w:rsidR="00715F45" w:rsidRDefault="0019717D" w:rsidP="004E1987">
      <w:pPr>
        <w:pStyle w:val="aff8"/>
        <w:numPr>
          <w:ilvl w:val="0"/>
          <w:numId w:val="44"/>
        </w:numPr>
        <w:ind w:left="0" w:firstLine="709"/>
      </w:pPr>
      <w:r w:rsidRPr="008A632B">
        <w:t>на</w:t>
      </w:r>
      <w:r w:rsidR="00C72C8A" w:rsidRPr="008A632B">
        <w:t>жать «Сохранить», выбрать файл</w:t>
      </w:r>
      <w:r>
        <w:rPr>
          <w:lang w:val="en-US"/>
        </w:rPr>
        <w:t>;</w:t>
      </w:r>
    </w:p>
    <w:p w14:paraId="48223510" w14:textId="31336566" w:rsidR="00715F45" w:rsidRDefault="0019717D" w:rsidP="004E1987">
      <w:pPr>
        <w:pStyle w:val="aff8"/>
        <w:numPr>
          <w:ilvl w:val="0"/>
          <w:numId w:val="44"/>
        </w:numPr>
        <w:ind w:left="0" w:firstLine="709"/>
      </w:pPr>
      <w:r w:rsidRPr="008A632B">
        <w:t>о</w:t>
      </w:r>
      <w:r w:rsidR="00C72C8A" w:rsidRPr="008A632B">
        <w:t>чистить поле</w:t>
      </w:r>
      <w:r>
        <w:rPr>
          <w:lang w:val="en-US"/>
        </w:rPr>
        <w:t>;</w:t>
      </w:r>
    </w:p>
    <w:p w14:paraId="22065858" w14:textId="2B312D9F" w:rsidR="00715F45" w:rsidRDefault="0019717D" w:rsidP="004E1987">
      <w:pPr>
        <w:pStyle w:val="aff8"/>
        <w:numPr>
          <w:ilvl w:val="0"/>
          <w:numId w:val="44"/>
        </w:numPr>
        <w:ind w:left="0" w:firstLine="709"/>
      </w:pPr>
      <w:r w:rsidRPr="008A632B">
        <w:t>на</w:t>
      </w:r>
      <w:r w:rsidR="00C72C8A" w:rsidRPr="008A632B">
        <w:t>жать «Загрузить», выбрать файл.</w:t>
      </w:r>
    </w:p>
    <w:p w14:paraId="2DBD525D" w14:textId="635A80A6" w:rsidR="000569C4" w:rsidRPr="008A632B" w:rsidRDefault="00C72C8A" w:rsidP="00CE7704">
      <w:pPr>
        <w:pStyle w:val="aff8"/>
      </w:pPr>
      <w:r w:rsidRPr="008A632B">
        <w:t>Результат: Состояние восстанавливается точно.</w:t>
      </w:r>
    </w:p>
    <w:p w14:paraId="591936DC" w14:textId="77777777" w:rsidR="00715F45" w:rsidRDefault="00C72C8A" w:rsidP="00CE7704">
      <w:pPr>
        <w:pStyle w:val="aff8"/>
      </w:pPr>
      <w:r w:rsidRPr="008A632B">
        <w:t>Тест 8: Счетчики</w:t>
      </w:r>
    </w:p>
    <w:p w14:paraId="2721B39D" w14:textId="77777777" w:rsidR="00715F45" w:rsidRDefault="00C72C8A" w:rsidP="00CE7704">
      <w:pPr>
        <w:pStyle w:val="aff8"/>
      </w:pPr>
      <w:r w:rsidRPr="008A632B">
        <w:t>Цель: Проверить корректность подсчета.</w:t>
      </w:r>
    </w:p>
    <w:p w14:paraId="0090441C" w14:textId="77777777" w:rsidR="00715F45" w:rsidRDefault="00C72C8A" w:rsidP="00CE7704">
      <w:pPr>
        <w:pStyle w:val="aff8"/>
      </w:pPr>
      <w:r w:rsidRPr="008A632B">
        <w:t>Действия:</w:t>
      </w:r>
    </w:p>
    <w:p w14:paraId="211F4E39" w14:textId="7B843CA8" w:rsidR="00715F45" w:rsidRDefault="0019717D" w:rsidP="004E1987">
      <w:pPr>
        <w:pStyle w:val="aff8"/>
        <w:numPr>
          <w:ilvl w:val="0"/>
          <w:numId w:val="45"/>
        </w:numPr>
        <w:ind w:left="0" w:firstLine="709"/>
      </w:pPr>
      <w:r w:rsidRPr="008A632B">
        <w:t>создать известное количество клеток</w:t>
      </w:r>
      <w:r>
        <w:rPr>
          <w:lang w:val="en-US"/>
        </w:rPr>
        <w:t>;</w:t>
      </w:r>
    </w:p>
    <w:p w14:paraId="6AE72CB3" w14:textId="7E5A4BA7" w:rsidR="00715F45" w:rsidRDefault="0019717D" w:rsidP="004E1987">
      <w:pPr>
        <w:pStyle w:val="aff8"/>
        <w:numPr>
          <w:ilvl w:val="0"/>
          <w:numId w:val="45"/>
        </w:numPr>
        <w:ind w:left="0" w:firstLine="709"/>
      </w:pPr>
      <w:r w:rsidRPr="008A632B">
        <w:t>проверить счетчик живых клеток</w:t>
      </w:r>
    </w:p>
    <w:p w14:paraId="4D0E67F2" w14:textId="5BE164D4" w:rsidR="00715F45" w:rsidRDefault="0019717D" w:rsidP="004E1987">
      <w:pPr>
        <w:pStyle w:val="aff8"/>
        <w:numPr>
          <w:ilvl w:val="0"/>
          <w:numId w:val="45"/>
        </w:numPr>
        <w:ind w:left="0" w:firstLine="709"/>
      </w:pPr>
      <w:r w:rsidRPr="008A632B">
        <w:t>запустить симуляцию</w:t>
      </w:r>
      <w:r>
        <w:rPr>
          <w:lang w:val="en-US"/>
        </w:rPr>
        <w:t>;</w:t>
      </w:r>
    </w:p>
    <w:p w14:paraId="43FC2B04" w14:textId="4514DA04" w:rsidR="00715F45" w:rsidRDefault="0019717D" w:rsidP="004E1987">
      <w:pPr>
        <w:pStyle w:val="aff8"/>
        <w:numPr>
          <w:ilvl w:val="0"/>
          <w:numId w:val="45"/>
        </w:numPr>
        <w:ind w:left="0" w:firstLine="709"/>
      </w:pPr>
      <w:r w:rsidRPr="008A632B">
        <w:t xml:space="preserve">проверить </w:t>
      </w:r>
      <w:r w:rsidR="00C72C8A" w:rsidRPr="008A632B">
        <w:t>счетчик поколений.</w:t>
      </w:r>
    </w:p>
    <w:p w14:paraId="530D91C0" w14:textId="3CB69844" w:rsidR="000569C4" w:rsidRPr="008A632B" w:rsidRDefault="00C72C8A" w:rsidP="00CE7704">
      <w:pPr>
        <w:pStyle w:val="aff8"/>
      </w:pPr>
      <w:r w:rsidRPr="008A632B">
        <w:t>Результат: Счетчики работают корректно.</w:t>
      </w:r>
    </w:p>
    <w:p w14:paraId="0E5C8958" w14:textId="77777777" w:rsidR="00715F45" w:rsidRDefault="00C72C8A" w:rsidP="00CE7704">
      <w:pPr>
        <w:pStyle w:val="aff8"/>
      </w:pPr>
      <w:r w:rsidRPr="008A632B">
        <w:lastRenderedPageBreak/>
        <w:t>Тест 9: Обнаружение стабильности</w:t>
      </w:r>
    </w:p>
    <w:p w14:paraId="1DA46551" w14:textId="77777777" w:rsidR="00715F45" w:rsidRDefault="00C72C8A" w:rsidP="00CE7704">
      <w:pPr>
        <w:pStyle w:val="aff8"/>
      </w:pPr>
      <w:r w:rsidRPr="008A632B">
        <w:t>Цель: Проверить остановку при стабильном состоянии.</w:t>
      </w:r>
    </w:p>
    <w:p w14:paraId="2449C753" w14:textId="77777777" w:rsidR="00715F45" w:rsidRDefault="00C72C8A" w:rsidP="00CE7704">
      <w:pPr>
        <w:pStyle w:val="aff8"/>
      </w:pPr>
      <w:r w:rsidRPr="008A632B">
        <w:t>Действия:</w:t>
      </w:r>
    </w:p>
    <w:p w14:paraId="1D370954" w14:textId="404AB1CF" w:rsidR="00715F45" w:rsidRDefault="0019717D" w:rsidP="004E1987">
      <w:pPr>
        <w:pStyle w:val="aff8"/>
        <w:numPr>
          <w:ilvl w:val="0"/>
          <w:numId w:val="46"/>
        </w:numPr>
        <w:ind w:left="0" w:firstLine="709"/>
      </w:pPr>
      <w:r w:rsidRPr="008A632B">
        <w:t>создать стабильную конфигурацию (блок)</w:t>
      </w:r>
      <w:r>
        <w:rPr>
          <w:lang w:val="en-US"/>
        </w:rPr>
        <w:t>;</w:t>
      </w:r>
    </w:p>
    <w:p w14:paraId="7CD15AEB" w14:textId="29A7019C" w:rsidR="00715F45" w:rsidRDefault="0019717D" w:rsidP="004E1987">
      <w:pPr>
        <w:pStyle w:val="aff8"/>
        <w:numPr>
          <w:ilvl w:val="0"/>
          <w:numId w:val="46"/>
        </w:numPr>
        <w:ind w:left="0" w:firstLine="709"/>
      </w:pPr>
      <w:r w:rsidRPr="008A632B">
        <w:t>запус</w:t>
      </w:r>
      <w:r w:rsidR="00C72C8A" w:rsidRPr="008A632B">
        <w:t>тить симуляцию.</w:t>
      </w:r>
    </w:p>
    <w:p w14:paraId="4A9D5608" w14:textId="636D8D44" w:rsidR="000569C4" w:rsidRPr="008A632B" w:rsidRDefault="00C72C8A" w:rsidP="00CE7704">
      <w:pPr>
        <w:pStyle w:val="aff8"/>
      </w:pPr>
      <w:r w:rsidRPr="008A632B">
        <w:t>Результат: Симуляция останавливается, появляется сообщение «СТАБИЛЬНО».</w:t>
      </w:r>
    </w:p>
    <w:p w14:paraId="68C0F09B" w14:textId="77777777" w:rsidR="00CE7704" w:rsidRDefault="00CE7704" w:rsidP="00BD376F">
      <w:pPr>
        <w:keepNext/>
        <w:jc w:val="center"/>
      </w:pPr>
      <w:r w:rsidRPr="00972FFB">
        <w:rPr>
          <w:bCs/>
          <w:noProof/>
          <w:lang w:val="ru-RU"/>
        </w:rPr>
        <w:drawing>
          <wp:inline distT="0" distB="0" distL="0" distR="0" wp14:anchorId="50858746" wp14:editId="372BA97C">
            <wp:extent cx="5412230" cy="4300151"/>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3640" cy="4325107"/>
                    </a:xfrm>
                    <a:prstGeom prst="rect">
                      <a:avLst/>
                    </a:prstGeom>
                  </pic:spPr>
                </pic:pic>
              </a:graphicData>
            </a:graphic>
          </wp:inline>
        </w:drawing>
      </w:r>
    </w:p>
    <w:p w14:paraId="10FA3E3C" w14:textId="2AECEA96" w:rsidR="000569C4" w:rsidRPr="00CE7704" w:rsidRDefault="00CE7704" w:rsidP="00CE7704">
      <w:pPr>
        <w:pStyle w:val="aff8"/>
        <w:ind w:firstLine="0"/>
        <w:jc w:val="center"/>
      </w:pPr>
      <w:r w:rsidRPr="00CE7704">
        <w:t xml:space="preserve">Рисунок </w:t>
      </w:r>
      <w:r w:rsidRPr="00CE7704">
        <w:fldChar w:fldCharType="begin"/>
      </w:r>
      <w:r w:rsidRPr="00CE7704">
        <w:instrText xml:space="preserve"> SEQ Рисунок \* ARABIC </w:instrText>
      </w:r>
      <w:r w:rsidRPr="00CE7704">
        <w:fldChar w:fldCharType="separate"/>
      </w:r>
      <w:r>
        <w:rPr>
          <w:noProof/>
        </w:rPr>
        <w:t>6</w:t>
      </w:r>
      <w:r w:rsidRPr="00CE7704">
        <w:fldChar w:fldCharType="end"/>
      </w:r>
      <w:r w:rsidRPr="00CE7704">
        <w:t xml:space="preserve"> – Пример работающей симуляции</w:t>
      </w:r>
    </w:p>
    <w:p w14:paraId="3BDF9E83" w14:textId="77777777" w:rsidR="00CE7704" w:rsidRDefault="00CE7704" w:rsidP="00BD376F">
      <w:pPr>
        <w:keepNext/>
        <w:jc w:val="center"/>
      </w:pPr>
      <w:r w:rsidRPr="00972FFB">
        <w:rPr>
          <w:bCs/>
          <w:noProof/>
          <w:lang w:val="ru-RU"/>
        </w:rPr>
        <w:lastRenderedPageBreak/>
        <w:drawing>
          <wp:inline distT="0" distB="0" distL="0" distR="0" wp14:anchorId="3E91E906" wp14:editId="798E6577">
            <wp:extent cx="5464095" cy="4349579"/>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4947" cy="4366178"/>
                    </a:xfrm>
                    <a:prstGeom prst="rect">
                      <a:avLst/>
                    </a:prstGeom>
                  </pic:spPr>
                </pic:pic>
              </a:graphicData>
            </a:graphic>
          </wp:inline>
        </w:drawing>
      </w:r>
    </w:p>
    <w:p w14:paraId="3B719004" w14:textId="51EA5103" w:rsidR="00CE7704" w:rsidRPr="00CE7704" w:rsidRDefault="00CE7704" w:rsidP="00CE7704">
      <w:pPr>
        <w:pStyle w:val="aff8"/>
        <w:ind w:firstLine="0"/>
        <w:jc w:val="center"/>
      </w:pPr>
      <w:r w:rsidRPr="00CE7704">
        <w:t xml:space="preserve">Рисунок </w:t>
      </w:r>
      <w:r w:rsidRPr="00CE7704">
        <w:fldChar w:fldCharType="begin"/>
      </w:r>
      <w:r w:rsidRPr="00CE7704">
        <w:instrText xml:space="preserve"> SEQ Рисунок \* ARABIC </w:instrText>
      </w:r>
      <w:r w:rsidRPr="00CE7704">
        <w:fldChar w:fldCharType="separate"/>
      </w:r>
      <w:r w:rsidRPr="00CE7704">
        <w:t>7</w:t>
      </w:r>
      <w:r w:rsidRPr="00CE7704">
        <w:fldChar w:fldCharType="end"/>
      </w:r>
      <w:r w:rsidRPr="00CE7704">
        <w:t xml:space="preserve"> – Пример работающей симуляции</w:t>
      </w:r>
    </w:p>
    <w:p w14:paraId="031A2C1A" w14:textId="2111C919" w:rsidR="000569C4" w:rsidRPr="008A632B" w:rsidRDefault="000569C4">
      <w:pPr>
        <w:rPr>
          <w:bCs/>
          <w:lang w:val="ru-RU"/>
        </w:rPr>
      </w:pPr>
    </w:p>
    <w:p w14:paraId="689FFB27" w14:textId="52621823" w:rsidR="0019717D" w:rsidRPr="003B3779" w:rsidRDefault="00C72C8A" w:rsidP="003B3779">
      <w:pPr>
        <w:pStyle w:val="21"/>
        <w:rPr>
          <w:lang w:val="ru-RU"/>
        </w:rPr>
      </w:pPr>
      <w:bookmarkStart w:id="12" w:name="_Toc233114000"/>
      <w:r w:rsidRPr="001F7D80">
        <w:rPr>
          <w:lang w:val="ru-RU"/>
        </w:rPr>
        <w:t>3.2 Анализ производительности</w:t>
      </w:r>
      <w:bookmarkEnd w:id="12"/>
    </w:p>
    <w:p w14:paraId="472CD770" w14:textId="77777777" w:rsidR="0019717D" w:rsidRPr="0019717D" w:rsidRDefault="0019717D" w:rsidP="0019717D">
      <w:pPr>
        <w:pStyle w:val="aff8"/>
      </w:pPr>
      <w:r w:rsidRPr="0019717D">
        <w:t xml:space="preserve">Оценка производительности разработанного приложения проводилась по нескольким ключевым направлениям. В части скорости вычислений на тестовом поле размером 50×70 клеток, что в совокупности составляет 3500 элементов, ядро симуляции, реализованное с применением векторизованных операций библиотеки </w:t>
      </w:r>
      <w:r w:rsidRPr="0019717D">
        <w:rPr>
          <w:rStyle w:val="af7"/>
          <w:i w:val="0"/>
          <w:iCs w:val="0"/>
        </w:rPr>
        <w:t>NumPy</w:t>
      </w:r>
      <w:r w:rsidRPr="0019717D">
        <w:t>, демонстрирует время расчёта одного поколения, не превышающее одной миллисекунды. Это обеспечивает стабильную работу симуляции с максимальной частотой, превышающей сто поколений в секунду.</w:t>
      </w:r>
    </w:p>
    <w:p w14:paraId="1E51C1F3" w14:textId="77777777" w:rsidR="0019717D" w:rsidRPr="0019717D" w:rsidRDefault="0019717D" w:rsidP="0019717D">
      <w:pPr>
        <w:pStyle w:val="aff8"/>
      </w:pPr>
      <w:r w:rsidRPr="0019717D">
        <w:t xml:space="preserve">Анализ использования памяти показывает, что для хранения состояния клеточного поля и вспомогательного массива для подсчёта соседей, представленных в виде двумерных массивов </w:t>
      </w:r>
      <w:r w:rsidRPr="0019717D">
        <w:rPr>
          <w:rStyle w:val="af7"/>
          <w:i w:val="0"/>
          <w:iCs w:val="0"/>
        </w:rPr>
        <w:t>NumPy</w:t>
      </w:r>
      <w:r w:rsidRPr="0019717D">
        <w:t xml:space="preserve"> с типом данных </w:t>
      </w:r>
      <w:r w:rsidRPr="0019717D">
        <w:rPr>
          <w:rStyle w:val="af7"/>
          <w:i w:val="0"/>
          <w:iCs w:val="0"/>
        </w:rPr>
        <w:t>int8</w:t>
      </w:r>
      <w:r w:rsidRPr="0019717D">
        <w:t>, требуется по 3500 байт на каждый. Таким образом, суммарный объём памяти, выделяемой под основные данные симуляции, составляет менее 10 килобайт. При этом графический интерфейс приложения (</w:t>
      </w:r>
      <w:r w:rsidRPr="0019717D">
        <w:rPr>
          <w:rStyle w:val="af7"/>
          <w:i w:val="0"/>
          <w:iCs w:val="0"/>
        </w:rPr>
        <w:t>GUI</w:t>
      </w:r>
      <w:r w:rsidRPr="0019717D">
        <w:t>) потребляет значительно больший объём оперативной памяти, находящийся в диапазоне 10–20 мегабайт.</w:t>
      </w:r>
    </w:p>
    <w:p w14:paraId="418A4E16" w14:textId="77777777" w:rsidR="0019717D" w:rsidRPr="0019717D" w:rsidRDefault="0019717D" w:rsidP="0019717D">
      <w:pPr>
        <w:pStyle w:val="aff8"/>
      </w:pPr>
      <w:r w:rsidRPr="0019717D">
        <w:lastRenderedPageBreak/>
        <w:t>Показатели отзывчивости интерфейса также были проанализированы. Время отрисовки визуального представления поля составляет от 15 до 20 миллисекунд. Обработка событий, инициируемых пользователем с помощью мыши, а также переключение состояний элементов управления происходят практически мгновенно, что свидетельствует о высокой интерактивности приложения.</w:t>
      </w:r>
    </w:p>
    <w:p w14:paraId="71E26E6B" w14:textId="77777777" w:rsidR="0019717D" w:rsidRPr="0019717D" w:rsidRDefault="0019717D" w:rsidP="0019717D">
      <w:pPr>
        <w:pStyle w:val="aff8"/>
      </w:pPr>
      <w:r w:rsidRPr="0019717D">
        <w:t>Исследование масштабируемости решения показало, что приложение стабильно функционирует на полях среднего размера, например 100×100 клеток. Однако при дальнейшем увеличении масштаба до 200×200 клеток наблюдается заметное снижение производительности. Основным фактором, ограничивающим дальнейшее масштабирование, является производительность графической подсистемы и накладные расходы на отрисовку большого количества элементов в окне приложения.</w:t>
      </w:r>
    </w:p>
    <w:p w14:paraId="16B2E334" w14:textId="77777777" w:rsidR="0019717D" w:rsidRPr="0019717D" w:rsidRDefault="0019717D" w:rsidP="0019717D">
      <w:pPr>
        <w:pStyle w:val="aff8"/>
      </w:pPr>
      <w:r w:rsidRPr="0019717D">
        <w:t xml:space="preserve">Достигнутый уровень производительности обусловлен применением ряда оптимизаций. Ключевым решением стал отказ от стандартных списков </w:t>
      </w:r>
      <w:r w:rsidRPr="0019717D">
        <w:rPr>
          <w:rStyle w:val="af7"/>
          <w:i w:val="0"/>
          <w:iCs w:val="0"/>
        </w:rPr>
        <w:t>Python</w:t>
      </w:r>
      <w:r w:rsidRPr="0019717D">
        <w:t xml:space="preserve"> в пользу массивов </w:t>
      </w:r>
      <w:r w:rsidRPr="0019717D">
        <w:rPr>
          <w:rStyle w:val="af7"/>
          <w:i w:val="0"/>
          <w:iCs w:val="0"/>
        </w:rPr>
        <w:t>NumPy</w:t>
      </w:r>
      <w:r w:rsidRPr="0019717D">
        <w:t>, а также переход от итеративных циклов к векторизованным операциям для вычислений. Для ускорения рендеринга было отключено сглаживание (</w:t>
      </w:r>
      <w:r w:rsidRPr="0019717D">
        <w:rPr>
          <w:rStyle w:val="af7"/>
          <w:i w:val="0"/>
          <w:iCs w:val="0"/>
        </w:rPr>
        <w:t>Antialiasing</w:t>
      </w:r>
      <w:r w:rsidRPr="0019717D">
        <w:t>), а логика обновления экрана была изменена таким образом, чтобы перерисовка происходила только при фактическом изменении состояния системы.</w:t>
      </w:r>
    </w:p>
    <w:p w14:paraId="67C2FDC2" w14:textId="77777777" w:rsidR="0019717D" w:rsidRPr="0019717D" w:rsidRDefault="0019717D" w:rsidP="0019717D">
      <w:pPr>
        <w:pStyle w:val="aff8"/>
      </w:pPr>
      <w:r w:rsidRPr="0019717D">
        <w:t xml:space="preserve">В качестве возможных направлений для дальнейшего улучшения производительности рассматривается переход на графический API </w:t>
      </w:r>
      <w:r w:rsidRPr="0019717D">
        <w:rPr>
          <w:rStyle w:val="af7"/>
          <w:i w:val="0"/>
          <w:iCs w:val="0"/>
        </w:rPr>
        <w:t>OpenGL</w:t>
      </w:r>
      <w:r w:rsidRPr="0019717D">
        <w:t xml:space="preserve"> для отрисовки полей большого размера. Кроме того, перспективными являются реализация многопоточных вычислений для распараллеливания симуляции, внедрение механизма кэширования уже отрисованных кадров и использование разреженных структур данных для эффективного представления областей поля с низкой плотностью заполнения.</w:t>
      </w:r>
    </w:p>
    <w:p w14:paraId="4CA0ACE9" w14:textId="5BC4B5D8" w:rsidR="0019717D" w:rsidRDefault="0019717D">
      <w:pPr>
        <w:rPr>
          <w:bCs/>
          <w:lang w:val="ru-RU"/>
        </w:rPr>
      </w:pPr>
      <w:r>
        <w:rPr>
          <w:bCs/>
          <w:lang w:val="ru-RU"/>
        </w:rPr>
        <w:br w:type="page"/>
      </w:r>
    </w:p>
    <w:p w14:paraId="43114324" w14:textId="05CF5B78" w:rsidR="000569C4" w:rsidRPr="001F7D80" w:rsidRDefault="00C72C8A" w:rsidP="001F7D80">
      <w:pPr>
        <w:pStyle w:val="1"/>
        <w:ind w:firstLine="0"/>
        <w:jc w:val="center"/>
        <w:rPr>
          <w:lang w:val="ru-RU"/>
        </w:rPr>
      </w:pPr>
      <w:bookmarkStart w:id="13" w:name="_Toc233114001"/>
      <w:r w:rsidRPr="008A632B">
        <w:rPr>
          <w:lang w:val="ru-RU"/>
        </w:rPr>
        <w:lastRenderedPageBreak/>
        <w:t>З</w:t>
      </w:r>
      <w:r w:rsidR="00C57E42">
        <w:rPr>
          <w:lang w:val="ru-RU"/>
        </w:rPr>
        <w:t>аключение</w:t>
      </w:r>
      <w:bookmarkEnd w:id="13"/>
    </w:p>
    <w:p w14:paraId="5F8FEE19" w14:textId="77777777" w:rsidR="00CE7704" w:rsidRPr="00CE7704" w:rsidRDefault="00CE7704" w:rsidP="00CE7704">
      <w:pPr>
        <w:pStyle w:val="aff8"/>
      </w:pPr>
      <w:r w:rsidRPr="00CE7704">
        <w:t>В рамках прохождения учебной практики было разработано программное приложение, предназначенное для моделирования клеточного автомата «Жизнь» Джона Конвея. Реализация выполнена на языке программирования Python с использованием графического фреймворка PySide6.</w:t>
      </w:r>
    </w:p>
    <w:p w14:paraId="2FAE15AA" w14:textId="77777777" w:rsidR="00CE7704" w:rsidRPr="00CE7704" w:rsidRDefault="00CE7704" w:rsidP="00CE7704">
      <w:pPr>
        <w:pStyle w:val="aff8"/>
      </w:pPr>
      <w:r w:rsidRPr="00CE7704">
        <w:t>В процессе работы был проведён анализ теоретических основ теории клеточных автоматов и детальное изучение правил игры «Жизнь» (</w:t>
      </w:r>
      <w:r w:rsidRPr="00CE7704">
        <w:rPr>
          <w:rStyle w:val="af7"/>
          <w:i w:val="0"/>
          <w:iCs w:val="0"/>
        </w:rPr>
        <w:t>B3/S23</w:t>
      </w:r>
      <w:r w:rsidRPr="00CE7704">
        <w:t xml:space="preserve">), а также выполнен обзор существующих программных реализаций, на основании которого были выбраны оптимальные инструменты для разработки. Архитектура приложения включает ядро симуляции, реализованное в виде класса </w:t>
      </w:r>
      <w:r w:rsidRPr="00CE7704">
        <w:rPr>
          <w:rStyle w:val="af7"/>
          <w:i w:val="0"/>
          <w:iCs w:val="0"/>
        </w:rPr>
        <w:t>GameOfLife</w:t>
      </w:r>
      <w:r w:rsidRPr="00CE7704">
        <w:t xml:space="preserve"> с применением библиотеки </w:t>
      </w:r>
      <w:r w:rsidRPr="00CE7704">
        <w:rPr>
          <w:rStyle w:val="af7"/>
          <w:i w:val="0"/>
          <w:iCs w:val="0"/>
        </w:rPr>
        <w:t>NumPy</w:t>
      </w:r>
      <w:r w:rsidRPr="00CE7704">
        <w:t xml:space="preserve"> для обеспечения эффективности вычислений. Для ускорения подсчёта соседей и обновления состояния клеточного поля были использованы векторизованные операции.</w:t>
      </w:r>
    </w:p>
    <w:p w14:paraId="4481F9C4" w14:textId="1C5EEF6E" w:rsidR="00CE7704" w:rsidRPr="00CE7704" w:rsidRDefault="00CE7704" w:rsidP="00CE7704">
      <w:pPr>
        <w:pStyle w:val="aff8"/>
      </w:pPr>
      <w:r w:rsidRPr="00CE7704">
        <w:t xml:space="preserve">Взаимодействие пользователя с системой обеспечивается через графический интерфейс, обладающий интуитивно понятным управлением. В состав интерфейса входят интерактивный редактор для задания начального состояния, элементы управления симуляцией, инструменты для регулировки скорости выполнения, а также информационные поля, отображающие количество поколений и живых клеток. Для обеспечения сохранности пользовательских данных реализован функционал </w:t>
      </w:r>
      <w:r w:rsidR="00577634">
        <w:t>сохранения</w:t>
      </w:r>
      <w:r w:rsidRPr="00CE7704">
        <w:t xml:space="preserve"> и </w:t>
      </w:r>
      <w:r w:rsidR="00577634">
        <w:t>загрузки</w:t>
      </w:r>
      <w:r w:rsidRPr="00CE7704">
        <w:t xml:space="preserve"> состояния поля в формате </w:t>
      </w:r>
      <w:r w:rsidRPr="00CE7704">
        <w:rPr>
          <w:rStyle w:val="af7"/>
          <w:i w:val="0"/>
          <w:iCs w:val="0"/>
        </w:rPr>
        <w:t>JSON</w:t>
      </w:r>
      <w:r w:rsidRPr="00CE7704">
        <w:t>, что позволяет сохранять конфигурации и обмениваться ими. Кроме того, в приложении реализована тёмная тема оформления для снижения утомляемости при длительной работе. Комплексное тестирование подтвердило корректность функционирования всех модулей программы.</w:t>
      </w:r>
    </w:p>
    <w:p w14:paraId="1F5505D9" w14:textId="55CC0773" w:rsidR="00CE7704" w:rsidRDefault="00CE7704" w:rsidP="00577634">
      <w:pPr>
        <w:pStyle w:val="aff8"/>
        <w:rPr>
          <w:rFonts w:ascii="Arial" w:eastAsiaTheme="majorEastAsia" w:hAnsi="Arial" w:cstheme="majorBidi"/>
          <w:bCs w:val="0"/>
          <w:color w:val="000000" w:themeColor="text1"/>
          <w:szCs w:val="28"/>
        </w:rPr>
      </w:pPr>
      <w:r w:rsidRPr="00CE7704">
        <w:t xml:space="preserve">В ходе выполнения проекта были получены практические навыки по созданию графических пользовательских интерфейсов с помощью библиотеки </w:t>
      </w:r>
      <w:r w:rsidRPr="00CE7704">
        <w:rPr>
          <w:rStyle w:val="af7"/>
          <w:i w:val="0"/>
          <w:iCs w:val="0"/>
        </w:rPr>
        <w:t>PySide6</w:t>
      </w:r>
      <w:r w:rsidRPr="00CE7704">
        <w:t xml:space="preserve">, применению библиотеки </w:t>
      </w:r>
      <w:r w:rsidRPr="00CE7704">
        <w:rPr>
          <w:rStyle w:val="af7"/>
          <w:i w:val="0"/>
          <w:iCs w:val="0"/>
        </w:rPr>
        <w:t>NumPy</w:t>
      </w:r>
      <w:r w:rsidRPr="00CE7704">
        <w:t xml:space="preserve"> для решения задач научных вычислений, а также по использованию методологии объектно-ориентированного программирования и организации кода в соответствии с принципами </w:t>
      </w:r>
      <w:r w:rsidRPr="00CE7704">
        <w:rPr>
          <w:rStyle w:val="af7"/>
          <w:i w:val="0"/>
          <w:iCs w:val="0"/>
        </w:rPr>
        <w:t>MVC</w:t>
      </w:r>
      <w:r w:rsidRPr="00CE7704">
        <w:t>. Работа также включала реализацию операций с файловой системой, обработку исключительных ситуаций и оформление технической документации в соответствии с принятыми стандартами.</w:t>
      </w:r>
      <w:r w:rsidR="00577634">
        <w:t xml:space="preserve"> </w:t>
      </w:r>
      <w:r w:rsidRPr="00CE7704">
        <w:t xml:space="preserve">Практическая значимость разработанного программного продукта заключается в его применимости в образовательных целях для наглядной демонстрации принципов работы клеточных автоматов, а также в возможности использования приложения для исследования динамики различных паттернов и в качестве основы для построения более сложных имитационных моделей. </w:t>
      </w:r>
      <w:r>
        <w:br w:type="page"/>
      </w:r>
    </w:p>
    <w:p w14:paraId="593D122B" w14:textId="66D79079" w:rsidR="000569C4" w:rsidRPr="008A632B" w:rsidRDefault="00C57E42" w:rsidP="00843CC6">
      <w:pPr>
        <w:pStyle w:val="1"/>
        <w:ind w:firstLine="0"/>
        <w:jc w:val="center"/>
        <w:rPr>
          <w:bCs w:val="0"/>
          <w:lang w:val="ru-RU"/>
        </w:rPr>
      </w:pPr>
      <w:bookmarkStart w:id="14" w:name="_Toc233114002"/>
      <w:r>
        <w:rPr>
          <w:lang w:val="ru-RU"/>
        </w:rPr>
        <w:lastRenderedPageBreak/>
        <w:t>Список использованных источников</w:t>
      </w:r>
      <w:bookmarkEnd w:id="14"/>
    </w:p>
    <w:p w14:paraId="16EEF04A" w14:textId="40B4DC91" w:rsidR="000569C4" w:rsidRPr="00CE7704" w:rsidRDefault="00C72C8A" w:rsidP="004E1987">
      <w:pPr>
        <w:pStyle w:val="aff8"/>
        <w:numPr>
          <w:ilvl w:val="0"/>
          <w:numId w:val="53"/>
        </w:numPr>
        <w:tabs>
          <w:tab w:val="clear" w:pos="709"/>
          <w:tab w:val="left" w:pos="993"/>
        </w:tabs>
        <w:ind w:left="0" w:firstLine="709"/>
      </w:pPr>
      <w:r w:rsidRPr="00CE7704">
        <w:t>Гарднер М. Математические досуги. – М.: Мир, 1972. – 240 с.</w:t>
      </w:r>
    </w:p>
    <w:p w14:paraId="6784F33D" w14:textId="10C3262B" w:rsidR="000569C4" w:rsidRPr="00CE7704" w:rsidRDefault="00C72C8A" w:rsidP="004E1987">
      <w:pPr>
        <w:pStyle w:val="aff8"/>
        <w:numPr>
          <w:ilvl w:val="0"/>
          <w:numId w:val="53"/>
        </w:numPr>
        <w:tabs>
          <w:tab w:val="clear" w:pos="709"/>
          <w:tab w:val="left" w:pos="993"/>
        </w:tabs>
        <w:ind w:left="0" w:firstLine="709"/>
      </w:pPr>
      <w:r w:rsidRPr="00CE7704">
        <w:t>Конвей Дж. Х. Что такое «игра в жизнь»? // Scientific American. – 1970. – Октябрь. – С. 120-123.</w:t>
      </w:r>
    </w:p>
    <w:p w14:paraId="72745960" w14:textId="4AAE6FC5" w:rsidR="000569C4" w:rsidRPr="00CE7704" w:rsidRDefault="00C72C8A" w:rsidP="004E1987">
      <w:pPr>
        <w:pStyle w:val="aff8"/>
        <w:numPr>
          <w:ilvl w:val="0"/>
          <w:numId w:val="53"/>
        </w:numPr>
        <w:tabs>
          <w:tab w:val="clear" w:pos="709"/>
          <w:tab w:val="left" w:pos="993"/>
        </w:tabs>
        <w:ind w:left="0" w:firstLine="709"/>
      </w:pPr>
      <w:r w:rsidRPr="00CE7704">
        <w:t>Пресняков Ю.А. Клеточные автоматы: учебное пособие. – М.: ФИЗМАТЛИТ, 2018. – 192 с.</w:t>
      </w:r>
    </w:p>
    <w:p w14:paraId="7495BF7E" w14:textId="3F76F6E2" w:rsidR="000569C4" w:rsidRPr="00A46B51" w:rsidRDefault="00C72C8A" w:rsidP="004E1987">
      <w:pPr>
        <w:pStyle w:val="aff8"/>
        <w:numPr>
          <w:ilvl w:val="0"/>
          <w:numId w:val="53"/>
        </w:numPr>
        <w:tabs>
          <w:tab w:val="clear" w:pos="709"/>
          <w:tab w:val="left" w:pos="993"/>
        </w:tabs>
        <w:ind w:left="0" w:firstLine="709"/>
        <w:rPr>
          <w:lang w:val="en-US"/>
        </w:rPr>
      </w:pPr>
      <w:r w:rsidRPr="00A46B51">
        <w:rPr>
          <w:lang w:val="en-US"/>
        </w:rPr>
        <w:t>Summerfield M. Programming in Python 3: A Complete Introduction to the Python Language. – 2nd ed. – Addison-Wesley Professional, 2010. – 576 p.</w:t>
      </w:r>
    </w:p>
    <w:p w14:paraId="2FE03C49" w14:textId="11900F89" w:rsidR="000569C4" w:rsidRPr="00A46B51" w:rsidRDefault="00C72C8A" w:rsidP="004E1987">
      <w:pPr>
        <w:pStyle w:val="aff8"/>
        <w:numPr>
          <w:ilvl w:val="0"/>
          <w:numId w:val="53"/>
        </w:numPr>
        <w:tabs>
          <w:tab w:val="clear" w:pos="709"/>
          <w:tab w:val="left" w:pos="993"/>
        </w:tabs>
        <w:ind w:left="0" w:firstLine="709"/>
        <w:rPr>
          <w:lang w:val="en-US"/>
        </w:rPr>
      </w:pPr>
      <w:r w:rsidRPr="00A46B51">
        <w:rPr>
          <w:lang w:val="en-US"/>
        </w:rPr>
        <w:t>Banchetti R. PySide6 Essentials. – Birmingham: Packt Publishing, 2022. – 450 p.</w:t>
      </w:r>
    </w:p>
    <w:p w14:paraId="48758B92" w14:textId="228F829A" w:rsidR="000569C4" w:rsidRPr="00A46B51" w:rsidRDefault="00C72C8A" w:rsidP="004E1987">
      <w:pPr>
        <w:pStyle w:val="aff8"/>
        <w:numPr>
          <w:ilvl w:val="0"/>
          <w:numId w:val="53"/>
        </w:numPr>
        <w:tabs>
          <w:tab w:val="clear" w:pos="709"/>
          <w:tab w:val="left" w:pos="993"/>
        </w:tabs>
        <w:ind w:left="0" w:firstLine="709"/>
        <w:rPr>
          <w:lang w:val="en-US"/>
        </w:rPr>
      </w:pPr>
      <w:r w:rsidRPr="00A46B51">
        <w:rPr>
          <w:lang w:val="en-US"/>
        </w:rPr>
        <w:t>Harris C.R. Array programming with NumPy // Nature. – 2020. – Vol. 585. – P. 357-362.</w:t>
      </w:r>
    </w:p>
    <w:p w14:paraId="60782BB7" w14:textId="68A40731" w:rsidR="000569C4" w:rsidRPr="00CE7704" w:rsidRDefault="00C72C8A" w:rsidP="004E1987">
      <w:pPr>
        <w:pStyle w:val="aff8"/>
        <w:numPr>
          <w:ilvl w:val="0"/>
          <w:numId w:val="53"/>
        </w:numPr>
        <w:tabs>
          <w:tab w:val="clear" w:pos="709"/>
          <w:tab w:val="left" w:pos="993"/>
        </w:tabs>
        <w:ind w:left="0" w:firstLine="709"/>
      </w:pPr>
      <w:r w:rsidRPr="00CE7704">
        <w:t>Официальная документация PySide6 [Электронный ресурс]. – URL: https://doc.qt.io/qtforpython-6/ (дата обращения: 17.06.2026).</w:t>
      </w:r>
    </w:p>
    <w:p w14:paraId="7D31F6D9" w14:textId="10ECB5E5" w:rsidR="000569C4" w:rsidRPr="00CE7704" w:rsidRDefault="00C72C8A" w:rsidP="004E1987">
      <w:pPr>
        <w:pStyle w:val="aff8"/>
        <w:numPr>
          <w:ilvl w:val="0"/>
          <w:numId w:val="53"/>
        </w:numPr>
        <w:tabs>
          <w:tab w:val="clear" w:pos="709"/>
          <w:tab w:val="left" w:pos="993"/>
        </w:tabs>
        <w:ind w:left="0" w:firstLine="709"/>
      </w:pPr>
      <w:r w:rsidRPr="00CE7704">
        <w:t>Официальная документация NumPy [Электронный ресурс]. – URL: https://numpy.org/doc/ (дата обращения: 17.06.2026).</w:t>
      </w:r>
    </w:p>
    <w:p w14:paraId="00D7EE34" w14:textId="1D644B92" w:rsidR="000569C4" w:rsidRPr="00CE7704" w:rsidRDefault="00C72C8A" w:rsidP="004E1987">
      <w:pPr>
        <w:pStyle w:val="aff8"/>
        <w:numPr>
          <w:ilvl w:val="0"/>
          <w:numId w:val="53"/>
        </w:numPr>
        <w:tabs>
          <w:tab w:val="clear" w:pos="709"/>
          <w:tab w:val="left" w:pos="993"/>
        </w:tabs>
        <w:ind w:left="0" w:firstLine="709"/>
      </w:pPr>
      <w:r w:rsidRPr="00CE7704">
        <w:t>СК-СТО-ТР-04-1.005-2015. Общие требования к оформлению текстовой части ВКР, КР (КП), рефератов, контрольных работ, отчетов по практикам, лабораторным работам. – Владивосток: ВГУЭС, 2015. – 46 с.</w:t>
      </w:r>
    </w:p>
    <w:p w14:paraId="76D9EEAB" w14:textId="22DF0981" w:rsidR="000569C4" w:rsidRPr="00CE7704" w:rsidRDefault="00C72C8A" w:rsidP="004E1987">
      <w:pPr>
        <w:pStyle w:val="aff8"/>
        <w:numPr>
          <w:ilvl w:val="0"/>
          <w:numId w:val="53"/>
        </w:numPr>
        <w:tabs>
          <w:tab w:val="clear" w:pos="709"/>
          <w:tab w:val="left" w:pos="993"/>
        </w:tabs>
        <w:ind w:left="0" w:firstLine="709"/>
      </w:pPr>
      <w:r w:rsidRPr="00CE7704">
        <w:t>Берндт П. Изучаем Python. – 4-е изд. – СПб.: Символ-Плюс, 2021. – 592 с.</w:t>
      </w:r>
    </w:p>
    <w:p w14:paraId="21A615A7" w14:textId="77777777" w:rsidR="000569C4" w:rsidRPr="00CE7704" w:rsidRDefault="00C72C8A" w:rsidP="004E1987">
      <w:pPr>
        <w:pStyle w:val="ae"/>
        <w:numPr>
          <w:ilvl w:val="2"/>
          <w:numId w:val="52"/>
        </w:numPr>
        <w:ind w:left="0"/>
        <w:rPr>
          <w:bCs/>
          <w:lang w:val="ru-RU"/>
        </w:rPr>
      </w:pPr>
      <w:r w:rsidRPr="00CE7704">
        <w:rPr>
          <w:bCs/>
          <w:lang w:val="ru-RU"/>
        </w:rPr>
        <w:br w:type="page"/>
      </w:r>
    </w:p>
    <w:p w14:paraId="7B996C86" w14:textId="6EE1E1AF" w:rsidR="000569C4" w:rsidRPr="00715F45" w:rsidRDefault="00C57E42" w:rsidP="00E968ED">
      <w:pPr>
        <w:pStyle w:val="1"/>
        <w:ind w:firstLine="0"/>
        <w:jc w:val="center"/>
        <w:rPr>
          <w:lang w:val="ru-RU"/>
        </w:rPr>
      </w:pPr>
      <w:bookmarkStart w:id="15" w:name="_Toc233114003"/>
      <w:r>
        <w:rPr>
          <w:lang w:val="ru-RU"/>
        </w:rPr>
        <w:lastRenderedPageBreak/>
        <w:t>Приложение</w:t>
      </w:r>
      <w:r w:rsidRPr="00715F45">
        <w:rPr>
          <w:lang w:val="ru-RU"/>
        </w:rPr>
        <w:t xml:space="preserve"> </w:t>
      </w:r>
      <w:r>
        <w:rPr>
          <w:lang w:val="ru-RU"/>
        </w:rPr>
        <w:t>А</w:t>
      </w:r>
      <w:bookmarkEnd w:id="15"/>
    </w:p>
    <w:p w14:paraId="680E5A1B" w14:textId="26E46830" w:rsidR="000569C4" w:rsidRPr="00715F45" w:rsidRDefault="0017754E" w:rsidP="0017754E">
      <w:pPr>
        <w:pStyle w:val="21"/>
        <w:ind w:firstLine="0"/>
        <w:jc w:val="center"/>
        <w:rPr>
          <w:bCs w:val="0"/>
          <w:lang w:val="ru-RU"/>
        </w:rPr>
      </w:pPr>
      <w:bookmarkStart w:id="16" w:name="_Toc233114004"/>
      <w:r w:rsidRPr="00715F45">
        <w:rPr>
          <w:lang w:val="ru-RU"/>
        </w:rPr>
        <w:t>Листинг программы</w:t>
      </w:r>
      <w:bookmarkEnd w:id="16"/>
    </w:p>
    <w:p w14:paraId="7394E392" w14:textId="77777777" w:rsidR="00715F45" w:rsidRPr="0017754E" w:rsidRDefault="00C72C8A">
      <w:pPr>
        <w:rPr>
          <w:rFonts w:cs="Times New Roman"/>
          <w:bCs/>
          <w:sz w:val="24"/>
          <w:szCs w:val="24"/>
          <w:lang w:val="ru-RU"/>
        </w:rPr>
      </w:pPr>
      <w:r w:rsidRPr="0017754E">
        <w:rPr>
          <w:rFonts w:cs="Times New Roman"/>
          <w:bCs/>
          <w:sz w:val="24"/>
          <w:szCs w:val="24"/>
        </w:rPr>
        <w:t>import</w:t>
      </w:r>
      <w:r w:rsidRPr="0017754E">
        <w:rPr>
          <w:rFonts w:cs="Times New Roman"/>
          <w:bCs/>
          <w:sz w:val="24"/>
          <w:szCs w:val="24"/>
          <w:lang w:val="ru-RU"/>
        </w:rPr>
        <w:t xml:space="preserve"> </w:t>
      </w:r>
      <w:r w:rsidRPr="0017754E">
        <w:rPr>
          <w:rFonts w:cs="Times New Roman"/>
          <w:bCs/>
          <w:sz w:val="24"/>
          <w:szCs w:val="24"/>
        </w:rPr>
        <w:t>sys</w:t>
      </w:r>
    </w:p>
    <w:p w14:paraId="2940FB54" w14:textId="77777777" w:rsidR="00715F45" w:rsidRPr="0017754E" w:rsidRDefault="00C72C8A">
      <w:pPr>
        <w:rPr>
          <w:rFonts w:cs="Times New Roman"/>
          <w:bCs/>
          <w:sz w:val="24"/>
          <w:szCs w:val="24"/>
        </w:rPr>
      </w:pPr>
      <w:r w:rsidRPr="0017754E">
        <w:rPr>
          <w:rFonts w:cs="Times New Roman"/>
          <w:bCs/>
          <w:sz w:val="24"/>
          <w:szCs w:val="24"/>
        </w:rPr>
        <w:t>import json</w:t>
      </w:r>
    </w:p>
    <w:p w14:paraId="5A103177" w14:textId="77777777" w:rsidR="00715F45" w:rsidRPr="0017754E" w:rsidRDefault="00C72C8A">
      <w:pPr>
        <w:rPr>
          <w:rFonts w:cs="Times New Roman"/>
          <w:bCs/>
          <w:sz w:val="24"/>
          <w:szCs w:val="24"/>
        </w:rPr>
      </w:pPr>
      <w:r w:rsidRPr="0017754E">
        <w:rPr>
          <w:rFonts w:cs="Times New Roman"/>
          <w:bCs/>
          <w:sz w:val="24"/>
          <w:szCs w:val="24"/>
        </w:rPr>
        <w:t>import numpy as np</w:t>
      </w:r>
    </w:p>
    <w:p w14:paraId="3F2C1807" w14:textId="77777777" w:rsidR="00715F45" w:rsidRPr="0017754E" w:rsidRDefault="00C72C8A">
      <w:pPr>
        <w:rPr>
          <w:rFonts w:cs="Times New Roman"/>
          <w:bCs/>
          <w:sz w:val="24"/>
          <w:szCs w:val="24"/>
        </w:rPr>
      </w:pPr>
      <w:r w:rsidRPr="0017754E">
        <w:rPr>
          <w:rFonts w:cs="Times New Roman"/>
          <w:bCs/>
          <w:sz w:val="24"/>
          <w:szCs w:val="24"/>
        </w:rPr>
        <w:t>import os</w:t>
      </w:r>
    </w:p>
    <w:p w14:paraId="0E104DDF" w14:textId="77777777" w:rsidR="00715F45" w:rsidRPr="0017754E" w:rsidRDefault="00C72C8A">
      <w:pPr>
        <w:rPr>
          <w:rFonts w:cs="Times New Roman"/>
          <w:bCs/>
          <w:sz w:val="24"/>
          <w:szCs w:val="24"/>
        </w:rPr>
      </w:pPr>
      <w:r w:rsidRPr="0017754E">
        <w:rPr>
          <w:rFonts w:cs="Times New Roman"/>
          <w:bCs/>
          <w:sz w:val="24"/>
          <w:szCs w:val="24"/>
        </w:rPr>
        <w:t>from pathlib import Path</w:t>
      </w:r>
    </w:p>
    <w:p w14:paraId="5CA8E92C" w14:textId="77777777" w:rsidR="00715F45" w:rsidRPr="0017754E" w:rsidRDefault="00C72C8A">
      <w:pPr>
        <w:rPr>
          <w:rFonts w:cs="Times New Roman"/>
          <w:bCs/>
          <w:sz w:val="24"/>
          <w:szCs w:val="24"/>
        </w:rPr>
      </w:pPr>
      <w:r w:rsidRPr="0017754E">
        <w:rPr>
          <w:rFonts w:cs="Times New Roman"/>
          <w:bCs/>
          <w:sz w:val="24"/>
          <w:szCs w:val="24"/>
        </w:rPr>
        <w:t>from PySide6.QtCore import QTimer, Qt, QRectF</w:t>
      </w:r>
    </w:p>
    <w:p w14:paraId="21753981" w14:textId="77777777" w:rsidR="00715F45" w:rsidRPr="0017754E" w:rsidRDefault="00C72C8A">
      <w:pPr>
        <w:rPr>
          <w:rFonts w:cs="Times New Roman"/>
          <w:bCs/>
          <w:sz w:val="24"/>
          <w:szCs w:val="24"/>
        </w:rPr>
      </w:pPr>
      <w:r w:rsidRPr="0017754E">
        <w:rPr>
          <w:rFonts w:cs="Times New Roman"/>
          <w:bCs/>
          <w:sz w:val="24"/>
          <w:szCs w:val="24"/>
        </w:rPr>
        <w:t>from PySide6.QtWidgets import (QApplication, QMainWindow, QWidget, QVBoxLayout,</w:t>
      </w:r>
    </w:p>
    <w:p w14:paraId="1207F65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QHBoxLayout, QPushButton, QSlider, QLabel, QFileDialog)</w:t>
      </w:r>
    </w:p>
    <w:p w14:paraId="057C1E49" w14:textId="77777777" w:rsidR="00715F45" w:rsidRPr="0017754E" w:rsidRDefault="00C72C8A">
      <w:pPr>
        <w:rPr>
          <w:rFonts w:cs="Times New Roman"/>
          <w:bCs/>
          <w:sz w:val="24"/>
          <w:szCs w:val="24"/>
        </w:rPr>
      </w:pPr>
      <w:r w:rsidRPr="0017754E">
        <w:rPr>
          <w:rFonts w:cs="Times New Roman"/>
          <w:bCs/>
          <w:sz w:val="24"/>
          <w:szCs w:val="24"/>
        </w:rPr>
        <w:t>from PySide6.QtGui import QPainter, QColor, QPen, QMouseEvent, QPalette, QIcon, QPixmap</w:t>
      </w:r>
    </w:p>
    <w:p w14:paraId="47D6EA55" w14:textId="77777777" w:rsidR="00715F45" w:rsidRPr="0017754E" w:rsidRDefault="00715F45">
      <w:pPr>
        <w:rPr>
          <w:rFonts w:cs="Times New Roman"/>
          <w:bCs/>
          <w:sz w:val="24"/>
          <w:szCs w:val="24"/>
        </w:rPr>
      </w:pPr>
    </w:p>
    <w:p w14:paraId="6B315A3E" w14:textId="77777777" w:rsidR="00715F45" w:rsidRPr="0017754E" w:rsidRDefault="00C72C8A">
      <w:pPr>
        <w:rPr>
          <w:rFonts w:cs="Times New Roman"/>
          <w:bCs/>
          <w:sz w:val="24"/>
          <w:szCs w:val="24"/>
        </w:rPr>
      </w:pPr>
      <w:r w:rsidRPr="0017754E">
        <w:rPr>
          <w:rFonts w:cs="Times New Roman"/>
          <w:bCs/>
          <w:sz w:val="24"/>
          <w:szCs w:val="24"/>
        </w:rPr>
        <w:t>class GameOfLife:</w:t>
      </w:r>
    </w:p>
    <w:p w14:paraId="7DAEFD1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__init__(self, rows=40, cols=60):</w:t>
      </w:r>
    </w:p>
    <w:p w14:paraId="6A508D7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self.rows = rows</w:t>
      </w:r>
    </w:p>
    <w:p w14:paraId="472DFFA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self.cols = cols</w:t>
      </w:r>
    </w:p>
    <w:p w14:paraId="2037FF8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self.grid = np.zeros((rows, cols), dtype=int)</w:t>
      </w:r>
    </w:p>
    <w:p w14:paraId="6511C6E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self.generation = 0</w:t>
      </w:r>
    </w:p>
    <w:p w14:paraId="5CB8F31C" w14:textId="77777777" w:rsidR="00715F45" w:rsidRPr="0017754E" w:rsidRDefault="00827723">
      <w:pPr>
        <w:rPr>
          <w:rFonts w:cs="Times New Roman"/>
          <w:bCs/>
          <w:sz w:val="24"/>
          <w:szCs w:val="24"/>
        </w:rPr>
      </w:pPr>
      <w:r w:rsidRPr="0017754E">
        <w:rPr>
          <w:rFonts w:cs="Times New Roman"/>
          <w:bCs/>
          <w:sz w:val="24"/>
          <w:szCs w:val="24"/>
        </w:rPr>
        <w:t xml:space="preserve"> </w:t>
      </w:r>
    </w:p>
    <w:p w14:paraId="1F92D58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step(self):</w:t>
      </w:r>
    </w:p>
    <w:p w14:paraId="6D67158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neighbors = np.zeros_like(self.grid)</w:t>
      </w:r>
    </w:p>
    <w:p w14:paraId="1534F6C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for dr in [-1, 0, 1]:</w:t>
      </w:r>
    </w:p>
    <w:p w14:paraId="06B2825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for dc in [-1, 0, 1]:</w:t>
      </w:r>
    </w:p>
    <w:p w14:paraId="32C6DE4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dr == 0 and dc == 0:</w:t>
      </w:r>
    </w:p>
    <w:p w14:paraId="45873E8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continue</w:t>
      </w:r>
    </w:p>
    <w:p w14:paraId="75F73A9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neighbors += np.roll(np.roll(self.grid, dr, 0), dc, 1)</w:t>
      </w:r>
    </w:p>
    <w:p w14:paraId="47ADD778"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birth = (neighbors == 3) &amp; (self.grid == 0)</w:t>
      </w:r>
    </w:p>
    <w:p w14:paraId="0FCBD3A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survive = ((neighbors == 2) | (neighbors == 3)) &amp; (self.grid == 1)</w:t>
      </w:r>
    </w:p>
    <w:p w14:paraId="5A619D1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self.grid = (birth | survive).astype(int)</w:t>
      </w:r>
    </w:p>
    <w:p w14:paraId="1AB7C04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self.generation += 1</w:t>
      </w:r>
    </w:p>
    <w:p w14:paraId="64946E76" w14:textId="77777777" w:rsidR="00715F45" w:rsidRPr="0017754E" w:rsidRDefault="00827723">
      <w:pPr>
        <w:rPr>
          <w:rFonts w:cs="Times New Roman"/>
          <w:bCs/>
          <w:sz w:val="24"/>
          <w:szCs w:val="24"/>
        </w:rPr>
      </w:pPr>
      <w:r w:rsidRPr="0017754E">
        <w:rPr>
          <w:rFonts w:cs="Times New Roman"/>
          <w:bCs/>
          <w:sz w:val="24"/>
          <w:szCs w:val="24"/>
        </w:rPr>
        <w:t xml:space="preserve"> </w:t>
      </w:r>
    </w:p>
    <w:p w14:paraId="21124AA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count_alive(self):</w:t>
      </w:r>
    </w:p>
    <w:p w14:paraId="6C56834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return int(np.sum(self.grid))</w:t>
      </w:r>
    </w:p>
    <w:p w14:paraId="31209C47" w14:textId="77777777" w:rsidR="00715F45" w:rsidRPr="0017754E" w:rsidRDefault="00827723">
      <w:pPr>
        <w:rPr>
          <w:rFonts w:cs="Times New Roman"/>
          <w:bCs/>
          <w:sz w:val="24"/>
          <w:szCs w:val="24"/>
        </w:rPr>
      </w:pPr>
      <w:r w:rsidRPr="0017754E">
        <w:rPr>
          <w:rFonts w:cs="Times New Roman"/>
          <w:bCs/>
          <w:sz w:val="24"/>
          <w:szCs w:val="24"/>
        </w:rPr>
        <w:t xml:space="preserve"> </w:t>
      </w:r>
    </w:p>
    <w:p w14:paraId="74C08E8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clear(self):</w:t>
      </w:r>
    </w:p>
    <w:p w14:paraId="34B7DF1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self.grid.fill(0)</w:t>
      </w:r>
    </w:p>
    <w:p w14:paraId="3C913E3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self.generation = 0</w:t>
      </w:r>
    </w:p>
    <w:p w14:paraId="27D14294" w14:textId="77777777" w:rsidR="00715F45" w:rsidRPr="0017754E" w:rsidRDefault="00827723">
      <w:pPr>
        <w:rPr>
          <w:rFonts w:cs="Times New Roman"/>
          <w:bCs/>
          <w:sz w:val="24"/>
          <w:szCs w:val="24"/>
        </w:rPr>
      </w:pPr>
      <w:r w:rsidRPr="0017754E">
        <w:rPr>
          <w:rFonts w:cs="Times New Roman"/>
          <w:bCs/>
          <w:sz w:val="24"/>
          <w:szCs w:val="24"/>
        </w:rPr>
        <w:t xml:space="preserve"> </w:t>
      </w:r>
    </w:p>
    <w:p w14:paraId="26DAA0E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random_fill(self, density=0.3):</w:t>
      </w:r>
    </w:p>
    <w:p w14:paraId="55CD661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self.grid = (np.random.random((self.rows, self.cols)) &lt; density).astype(int)</w:t>
      </w:r>
    </w:p>
    <w:p w14:paraId="1DE2EBD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self.generation = 0</w:t>
      </w:r>
    </w:p>
    <w:p w14:paraId="519F2D59" w14:textId="77777777" w:rsidR="00715F45" w:rsidRPr="0017754E" w:rsidRDefault="00715F45">
      <w:pPr>
        <w:rPr>
          <w:rFonts w:cs="Times New Roman"/>
          <w:bCs/>
          <w:sz w:val="24"/>
          <w:szCs w:val="24"/>
        </w:rPr>
      </w:pPr>
    </w:p>
    <w:p w14:paraId="0249616A" w14:textId="77777777" w:rsidR="00715F45" w:rsidRPr="0017754E" w:rsidRDefault="00C72C8A">
      <w:pPr>
        <w:rPr>
          <w:rFonts w:cs="Times New Roman"/>
          <w:bCs/>
          <w:sz w:val="24"/>
          <w:szCs w:val="24"/>
        </w:rPr>
      </w:pPr>
      <w:r w:rsidRPr="0017754E">
        <w:rPr>
          <w:rFonts w:cs="Times New Roman"/>
          <w:bCs/>
          <w:sz w:val="24"/>
          <w:szCs w:val="24"/>
        </w:rPr>
        <w:t>class FieldWidget(QWidget):</w:t>
      </w:r>
    </w:p>
    <w:p w14:paraId="076BDC1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__init__(self, game, update_stats_callback):</w:t>
      </w:r>
    </w:p>
    <w:p w14:paraId="4984D59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super().__init__()</w:t>
      </w:r>
    </w:p>
    <w:p w14:paraId="02AA3E6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 = game</w:t>
      </w:r>
    </w:p>
    <w:p w14:paraId="4289DA8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self.update_stats_callback = update_stats_callback</w:t>
      </w:r>
    </w:p>
    <w:p w14:paraId="68E8B36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self.cell_size = 15</w:t>
      </w:r>
    </w:p>
    <w:p w14:paraId="5575143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self.setFixedSize(game.cols * self.cell_size, game.rows * self.cell_size)</w:t>
      </w:r>
    </w:p>
    <w:p w14:paraId="127B7F8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self.setMouseTracking(True)</w:t>
      </w:r>
    </w:p>
    <w:p w14:paraId="4AD44519" w14:textId="77777777" w:rsidR="00715F45" w:rsidRPr="0017754E" w:rsidRDefault="00827723">
      <w:pPr>
        <w:rPr>
          <w:rFonts w:cs="Times New Roman"/>
          <w:bCs/>
          <w:sz w:val="24"/>
          <w:szCs w:val="24"/>
        </w:rPr>
      </w:pPr>
      <w:r w:rsidRPr="0017754E">
        <w:rPr>
          <w:rFonts w:cs="Times New Roman"/>
          <w:bCs/>
          <w:sz w:val="24"/>
          <w:szCs w:val="24"/>
        </w:rPr>
        <w:t xml:space="preserve"> </w:t>
      </w:r>
    </w:p>
    <w:p w14:paraId="5BE3979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paintEvent(self, event):</w:t>
      </w:r>
    </w:p>
    <w:p w14:paraId="6E05CA6D"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painter = QPainter(self)</w:t>
      </w:r>
    </w:p>
    <w:p w14:paraId="294DDCC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painter.setRenderHint(QPainter.Antialiasing, False)</w:t>
      </w:r>
    </w:p>
    <w:p w14:paraId="596C474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for r in range(self.game.rows):</w:t>
      </w:r>
    </w:p>
    <w:p w14:paraId="02BD89D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for c in range(self.game.cols):</w:t>
      </w:r>
    </w:p>
    <w:p w14:paraId="1FB17F6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rect = QRectF(c * self.cell_size, r * self.cell_size,</w:t>
      </w:r>
    </w:p>
    <w:p w14:paraId="7BF614A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self.cell_size, self.cell_size)</w:t>
      </w:r>
    </w:p>
    <w:p w14:paraId="6F22D28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self.game.grid[r, c] == 1:</w:t>
      </w:r>
    </w:p>
    <w:p w14:paraId="2BD5B16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painter.setBrush(QColor("#2ecc71"))</w:t>
      </w:r>
    </w:p>
    <w:p w14:paraId="72EDAF4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else:</w:t>
      </w:r>
    </w:p>
    <w:p w14:paraId="33EAEC9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painter.setBrush(QColor("#2c3e50"))</w:t>
      </w:r>
    </w:p>
    <w:p w14:paraId="1998B63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painter.setPen(QPen(QColor("#34495e"), 0.5))</w:t>
      </w:r>
    </w:p>
    <w:p w14:paraId="136D681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painter.drawRect(rect)</w:t>
      </w:r>
    </w:p>
    <w:p w14:paraId="71B01325" w14:textId="77777777" w:rsidR="00715F45" w:rsidRPr="0017754E" w:rsidRDefault="00827723">
      <w:pPr>
        <w:rPr>
          <w:rFonts w:cs="Times New Roman"/>
          <w:bCs/>
          <w:sz w:val="24"/>
          <w:szCs w:val="24"/>
        </w:rPr>
      </w:pPr>
      <w:r w:rsidRPr="0017754E">
        <w:rPr>
          <w:rFonts w:cs="Times New Roman"/>
          <w:bCs/>
          <w:sz w:val="24"/>
          <w:szCs w:val="24"/>
        </w:rPr>
        <w:t xml:space="preserve"> </w:t>
      </w:r>
    </w:p>
    <w:p w14:paraId="20B2CB2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handle_mouse_event(self, event):</w:t>
      </w:r>
    </w:p>
    <w:p w14:paraId="432BC13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x = event.position().x()</w:t>
      </w:r>
    </w:p>
    <w:p w14:paraId="4C376F2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y = event.position().y()</w:t>
      </w:r>
    </w:p>
    <w:p w14:paraId="75C7422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 = int(x // self.cell_size)</w:t>
      </w:r>
    </w:p>
    <w:p w14:paraId="2DCF431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 = int(y // self.cell_size)</w:t>
      </w:r>
    </w:p>
    <w:p w14:paraId="5EC9501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0 &lt;= r &lt; self.game.rows and 0 &lt;= c &lt; self.game.cols:</w:t>
      </w:r>
    </w:p>
    <w:p w14:paraId="3C0E2CB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event.buttons() == Qt.LeftButton:</w:t>
      </w:r>
    </w:p>
    <w:p w14:paraId="6B388AB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self.game.grid[r, c] = 1</w:t>
      </w:r>
    </w:p>
    <w:p w14:paraId="500FAC7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w:t>
      </w:r>
    </w:p>
    <w:p w14:paraId="5553EC9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self.update_stats_callback()</w:t>
      </w:r>
    </w:p>
    <w:p w14:paraId="564C814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elif event.buttons() == Qt.RightButton:</w:t>
      </w:r>
    </w:p>
    <w:p w14:paraId="4EE2149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self.game.grid[r, c] = 0</w:t>
      </w:r>
    </w:p>
    <w:p w14:paraId="57EC0B4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w:t>
      </w:r>
    </w:p>
    <w:p w14:paraId="1857DBBF"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self.update_stats_callback()</w:t>
      </w:r>
    </w:p>
    <w:p w14:paraId="7D53C6EF" w14:textId="77777777" w:rsidR="00715F45" w:rsidRPr="0017754E" w:rsidRDefault="00827723">
      <w:pPr>
        <w:rPr>
          <w:rFonts w:cs="Times New Roman"/>
          <w:bCs/>
          <w:sz w:val="24"/>
          <w:szCs w:val="24"/>
        </w:rPr>
      </w:pPr>
      <w:r w:rsidRPr="0017754E">
        <w:rPr>
          <w:rFonts w:cs="Times New Roman"/>
          <w:bCs/>
          <w:sz w:val="24"/>
          <w:szCs w:val="24"/>
        </w:rPr>
        <w:t xml:space="preserve"> </w:t>
      </w:r>
    </w:p>
    <w:p w14:paraId="315A689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mousePressEvent(self, event: QMouseEvent):</w:t>
      </w:r>
    </w:p>
    <w:p w14:paraId="67E99AF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self.handle_mouse_event(event)</w:t>
      </w:r>
    </w:p>
    <w:p w14:paraId="7613362A" w14:textId="77777777" w:rsidR="00715F45" w:rsidRPr="0017754E" w:rsidRDefault="00827723">
      <w:pPr>
        <w:rPr>
          <w:rFonts w:cs="Times New Roman"/>
          <w:bCs/>
          <w:sz w:val="24"/>
          <w:szCs w:val="24"/>
        </w:rPr>
      </w:pPr>
      <w:r w:rsidRPr="0017754E">
        <w:rPr>
          <w:rFonts w:cs="Times New Roman"/>
          <w:bCs/>
          <w:sz w:val="24"/>
          <w:szCs w:val="24"/>
        </w:rPr>
        <w:t xml:space="preserve"> </w:t>
      </w:r>
    </w:p>
    <w:p w14:paraId="7A75B9C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mouseMoveEvent(self, event: QMouseEvent):</w:t>
      </w:r>
    </w:p>
    <w:p w14:paraId="76F2855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self.handle_mouse_event(event)</w:t>
      </w:r>
    </w:p>
    <w:p w14:paraId="5074A524" w14:textId="77777777" w:rsidR="00715F45" w:rsidRPr="0017754E" w:rsidRDefault="00715F45">
      <w:pPr>
        <w:rPr>
          <w:rFonts w:cs="Times New Roman"/>
          <w:bCs/>
          <w:sz w:val="24"/>
          <w:szCs w:val="24"/>
        </w:rPr>
      </w:pPr>
    </w:p>
    <w:p w14:paraId="0CC9A0C2" w14:textId="77777777" w:rsidR="00715F45" w:rsidRPr="0017754E" w:rsidRDefault="00C72C8A">
      <w:pPr>
        <w:rPr>
          <w:rFonts w:cs="Times New Roman"/>
          <w:bCs/>
          <w:sz w:val="24"/>
          <w:szCs w:val="24"/>
        </w:rPr>
      </w:pPr>
      <w:r w:rsidRPr="0017754E">
        <w:rPr>
          <w:rFonts w:cs="Times New Roman"/>
          <w:bCs/>
          <w:sz w:val="24"/>
          <w:szCs w:val="24"/>
        </w:rPr>
        <w:t>class MainWindow(QMainWindow):</w:t>
      </w:r>
    </w:p>
    <w:p w14:paraId="73E4DDF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__init__(self):</w:t>
      </w:r>
    </w:p>
    <w:p w14:paraId="48EC0AF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super().__init__()</w:t>
      </w:r>
    </w:p>
    <w:p w14:paraId="6865FB3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self.setWindowTitle("Игра Жизнь Конвея (B3/S23)")</w:t>
      </w:r>
    </w:p>
    <w:p w14:paraId="3E9D797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 = GameOfLife(50, 70)</w:t>
      </w:r>
    </w:p>
    <w:p w14:paraId="3FEFC79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 = QTimer()</w:t>
      </w:r>
    </w:p>
    <w:p w14:paraId="4D46609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self.timer.timeout.connect(self.game_step)</w:t>
      </w:r>
    </w:p>
    <w:p w14:paraId="5232950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self.init_ui()</w:t>
      </w:r>
    </w:p>
    <w:p w14:paraId="2C3DD91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self.set_window_icon()</w:t>
      </w:r>
    </w:p>
    <w:p w14:paraId="42FF1674" w14:textId="77777777" w:rsidR="00715F45" w:rsidRPr="0017754E" w:rsidRDefault="00827723">
      <w:pPr>
        <w:rPr>
          <w:rFonts w:cs="Times New Roman"/>
          <w:bCs/>
          <w:sz w:val="24"/>
          <w:szCs w:val="24"/>
        </w:rPr>
      </w:pPr>
      <w:r w:rsidRPr="0017754E">
        <w:rPr>
          <w:rFonts w:cs="Times New Roman"/>
          <w:bCs/>
          <w:sz w:val="24"/>
          <w:szCs w:val="24"/>
        </w:rPr>
        <w:t xml:space="preserve"> </w:t>
      </w:r>
    </w:p>
    <w:p w14:paraId="4A78D83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set_window_icon(self):</w:t>
      </w:r>
    </w:p>
    <w:p w14:paraId="6D70A7C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try:</w:t>
      </w:r>
    </w:p>
    <w:p w14:paraId="5ABC7C0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icon = QIcon()</w:t>
      </w:r>
    </w:p>
    <w:p w14:paraId="6D3398F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icon.addFile("icon.ico")</w:t>
      </w:r>
    </w:p>
    <w:p w14:paraId="20F0668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self.setWindowIcon(icon)</w:t>
      </w:r>
    </w:p>
    <w:p w14:paraId="6421AFF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QApplication.setWindowIcon(icon)</w:t>
      </w:r>
    </w:p>
    <w:p w14:paraId="13B60F7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return</w:t>
      </w:r>
    </w:p>
    <w:p w14:paraId="22F856A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except:</w:t>
      </w:r>
    </w:p>
    <w:p w14:paraId="32764A74"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pass</w:t>
      </w:r>
    </w:p>
    <w:p w14:paraId="182A9D9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icon_paths = ["icon.ico", "icon.png", "icon.icns", "icon.jpg", "icon.jpeg"]</w:t>
      </w:r>
    </w:p>
    <w:p w14:paraId="77D42E0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for path in icon_paths:</w:t>
      </w:r>
    </w:p>
    <w:p w14:paraId="19A15A2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os.path.exists(path):</w:t>
      </w:r>
    </w:p>
    <w:p w14:paraId="3E73CA2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icon = QIcon(path)</w:t>
      </w:r>
    </w:p>
    <w:p w14:paraId="7354F6A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not icon.isNull():</w:t>
      </w:r>
    </w:p>
    <w:p w14:paraId="4733920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self.setWindowIcon(icon)</w:t>
      </w:r>
    </w:p>
    <w:p w14:paraId="751B756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QApplication.setWindowIcon(icon)</w:t>
      </w:r>
    </w:p>
    <w:p w14:paraId="5B4301F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return</w:t>
      </w:r>
    </w:p>
    <w:p w14:paraId="719539C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pixmap = QPixmap(32, 32)</w:t>
      </w:r>
    </w:p>
    <w:p w14:paraId="29D5C68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pixmap.fill(QColor("#2ecc71"))</w:t>
      </w:r>
    </w:p>
    <w:p w14:paraId="3DE7DDB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icon = QIcon(pixmap)</w:t>
      </w:r>
    </w:p>
    <w:p w14:paraId="1222866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self.setWindowIcon(icon)</w:t>
      </w:r>
    </w:p>
    <w:p w14:paraId="736F10F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QApplication.setWindowIcon(icon)</w:t>
      </w:r>
    </w:p>
    <w:p w14:paraId="644DC15C" w14:textId="77777777" w:rsidR="00715F45" w:rsidRPr="0017754E" w:rsidRDefault="00827723">
      <w:pPr>
        <w:rPr>
          <w:rFonts w:cs="Times New Roman"/>
          <w:bCs/>
          <w:sz w:val="24"/>
          <w:szCs w:val="24"/>
        </w:rPr>
      </w:pPr>
      <w:r w:rsidRPr="0017754E">
        <w:rPr>
          <w:rFonts w:cs="Times New Roman"/>
          <w:bCs/>
          <w:sz w:val="24"/>
          <w:szCs w:val="24"/>
        </w:rPr>
        <w:t xml:space="preserve"> </w:t>
      </w:r>
    </w:p>
    <w:p w14:paraId="0F713CA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init_ui(self):</w:t>
      </w:r>
    </w:p>
    <w:p w14:paraId="1D1BC3E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main_widget = QWidget()</w:t>
      </w:r>
    </w:p>
    <w:p w14:paraId="52DCD88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main_layout = QVBoxLayout(main_widget)</w:t>
      </w:r>
    </w:p>
    <w:p w14:paraId="79713F4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 = QHBoxLayout()</w:t>
      </w:r>
    </w:p>
    <w:p w14:paraId="72FFDEF5" w14:textId="77777777" w:rsidR="00715F45" w:rsidRPr="0017754E" w:rsidRDefault="00827723">
      <w:pPr>
        <w:rPr>
          <w:rFonts w:cs="Times New Roman"/>
          <w:bCs/>
          <w:sz w:val="24"/>
          <w:szCs w:val="24"/>
        </w:rPr>
      </w:pPr>
      <w:r w:rsidRPr="0017754E">
        <w:rPr>
          <w:rFonts w:cs="Times New Roman"/>
          <w:bCs/>
          <w:sz w:val="24"/>
          <w:szCs w:val="24"/>
        </w:rPr>
        <w:t xml:space="preserve">  </w:t>
      </w:r>
    </w:p>
    <w:p w14:paraId="2E8749B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self.btn_start = QPushButton("Старт")</w:t>
      </w:r>
    </w:p>
    <w:p w14:paraId="30758AF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self.btn_start.clicked.connect(self.toggle_game)</w:t>
      </w:r>
    </w:p>
    <w:p w14:paraId="4718003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control_layout.addWidget(self.btn_start)</w:t>
      </w:r>
    </w:p>
    <w:p w14:paraId="396BFEAC" w14:textId="77777777" w:rsidR="00715F45" w:rsidRPr="0017754E" w:rsidRDefault="00827723">
      <w:pPr>
        <w:rPr>
          <w:rFonts w:cs="Times New Roman"/>
          <w:bCs/>
          <w:sz w:val="24"/>
          <w:szCs w:val="24"/>
        </w:rPr>
      </w:pPr>
      <w:r w:rsidRPr="0017754E">
        <w:rPr>
          <w:rFonts w:cs="Times New Roman"/>
          <w:bCs/>
          <w:sz w:val="24"/>
          <w:szCs w:val="24"/>
        </w:rPr>
        <w:t xml:space="preserve">  </w:t>
      </w:r>
    </w:p>
    <w:p w14:paraId="05FE122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btn_step = QPushButton("Шаг")</w:t>
      </w:r>
    </w:p>
    <w:p w14:paraId="6C96EF9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btn_step.clicked.connect(self.step_once)</w:t>
      </w:r>
    </w:p>
    <w:p w14:paraId="22062F59"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control_layout.addWidget(btn_step)</w:t>
      </w:r>
    </w:p>
    <w:p w14:paraId="2B1770C4" w14:textId="77777777" w:rsidR="00715F45" w:rsidRPr="0017754E" w:rsidRDefault="00827723">
      <w:pPr>
        <w:rPr>
          <w:rFonts w:cs="Times New Roman"/>
          <w:bCs/>
          <w:sz w:val="24"/>
          <w:szCs w:val="24"/>
        </w:rPr>
      </w:pPr>
      <w:r w:rsidRPr="0017754E">
        <w:rPr>
          <w:rFonts w:cs="Times New Roman"/>
          <w:bCs/>
          <w:sz w:val="24"/>
          <w:szCs w:val="24"/>
        </w:rPr>
        <w:t xml:space="preserve">  </w:t>
      </w:r>
    </w:p>
    <w:p w14:paraId="70A7600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btn_clear = QPushButton("Очистить")</w:t>
      </w:r>
    </w:p>
    <w:p w14:paraId="29143B9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btn_clear.clicked.connect(self.clear_game)</w:t>
      </w:r>
    </w:p>
    <w:p w14:paraId="19FE668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control_layout.addWidget(btn_clear)</w:t>
      </w:r>
    </w:p>
    <w:p w14:paraId="1BC7F7AE" w14:textId="77777777" w:rsidR="00715F45" w:rsidRPr="0017754E" w:rsidRDefault="00827723">
      <w:pPr>
        <w:rPr>
          <w:rFonts w:cs="Times New Roman"/>
          <w:bCs/>
          <w:sz w:val="24"/>
          <w:szCs w:val="24"/>
        </w:rPr>
      </w:pPr>
      <w:r w:rsidRPr="0017754E">
        <w:rPr>
          <w:rFonts w:cs="Times New Roman"/>
          <w:bCs/>
          <w:sz w:val="24"/>
          <w:szCs w:val="24"/>
        </w:rPr>
        <w:t xml:space="preserve">  </w:t>
      </w:r>
    </w:p>
    <w:p w14:paraId="7502A2D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btn_random = QPushButton("Случайно")</w:t>
      </w:r>
    </w:p>
    <w:p w14:paraId="5AFAC67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btn_random.clicked.connect(self.random_game)</w:t>
      </w:r>
    </w:p>
    <w:p w14:paraId="745C18E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control_layout.addWidget(btn_random)</w:t>
      </w:r>
    </w:p>
    <w:p w14:paraId="3A40E231" w14:textId="77777777" w:rsidR="00715F45" w:rsidRPr="0017754E" w:rsidRDefault="00827723">
      <w:pPr>
        <w:rPr>
          <w:rFonts w:cs="Times New Roman"/>
          <w:bCs/>
          <w:sz w:val="24"/>
          <w:szCs w:val="24"/>
        </w:rPr>
      </w:pPr>
      <w:r w:rsidRPr="0017754E">
        <w:rPr>
          <w:rFonts w:cs="Times New Roman"/>
          <w:bCs/>
          <w:sz w:val="24"/>
          <w:szCs w:val="24"/>
        </w:rPr>
        <w:t xml:space="preserve">  </w:t>
      </w:r>
    </w:p>
    <w:p w14:paraId="3397F83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btn_save = QPushButton("Сохранить")</w:t>
      </w:r>
    </w:p>
    <w:p w14:paraId="5B25F8A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btn_save.clicked.connect(self.save_state)</w:t>
      </w:r>
    </w:p>
    <w:p w14:paraId="4416BA2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control_layout.addWidget(btn_save)</w:t>
      </w:r>
    </w:p>
    <w:p w14:paraId="1C19CFB6" w14:textId="77777777" w:rsidR="00715F45" w:rsidRPr="0017754E" w:rsidRDefault="00827723">
      <w:pPr>
        <w:rPr>
          <w:rFonts w:cs="Times New Roman"/>
          <w:bCs/>
          <w:sz w:val="24"/>
          <w:szCs w:val="24"/>
        </w:rPr>
      </w:pPr>
      <w:r w:rsidRPr="0017754E">
        <w:rPr>
          <w:rFonts w:cs="Times New Roman"/>
          <w:bCs/>
          <w:sz w:val="24"/>
          <w:szCs w:val="24"/>
        </w:rPr>
        <w:t xml:space="preserve">  </w:t>
      </w:r>
    </w:p>
    <w:p w14:paraId="777BEBF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btn_load = QPushButton("Загрузить")</w:t>
      </w:r>
    </w:p>
    <w:p w14:paraId="082878B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btn_load.clicked.connect(self.load_state)</w:t>
      </w:r>
    </w:p>
    <w:p w14:paraId="3BCBBA0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control_layout.addWidget(btn_load)</w:t>
      </w:r>
    </w:p>
    <w:p w14:paraId="409C084F" w14:textId="77777777" w:rsidR="00715F45" w:rsidRPr="0017754E" w:rsidRDefault="00827723">
      <w:pPr>
        <w:rPr>
          <w:rFonts w:cs="Times New Roman"/>
          <w:bCs/>
          <w:sz w:val="24"/>
          <w:szCs w:val="24"/>
        </w:rPr>
      </w:pPr>
      <w:r w:rsidRPr="0017754E">
        <w:rPr>
          <w:rFonts w:cs="Times New Roman"/>
          <w:bCs/>
          <w:sz w:val="24"/>
          <w:szCs w:val="24"/>
        </w:rPr>
        <w:t xml:space="preserve">  </w:t>
      </w:r>
    </w:p>
    <w:p w14:paraId="7ED7F80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control_layout.addWidget(QLabel("Скорость:"))</w:t>
      </w:r>
    </w:p>
    <w:p w14:paraId="72B303C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self.slider = QSlider(Qt.Horizontal)</w:t>
      </w:r>
    </w:p>
    <w:p w14:paraId="6EEE713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self.slider.setMinimum(10)</w:t>
      </w:r>
    </w:p>
    <w:p w14:paraId="7B9FE8C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self.slider.setMaximum(500)</w:t>
      </w:r>
    </w:p>
    <w:p w14:paraId="2E08605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self.slider.setValue(100)</w:t>
      </w:r>
    </w:p>
    <w:p w14:paraId="4E77282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self.slider.valueChanged.connect(self.change_speed)</w:t>
      </w:r>
    </w:p>
    <w:p w14:paraId="7A38EA1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control_layout.addWidget(self.slider)</w:t>
      </w:r>
    </w:p>
    <w:p w14:paraId="17B2570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control_layout.addWidget(QLabel("мс/шаг"))</w:t>
      </w:r>
    </w:p>
    <w:p w14:paraId="573B7E37"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p>
    <w:p w14:paraId="005A433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main_layout.addLayout(control_layout)</w:t>
      </w:r>
    </w:p>
    <w:p w14:paraId="4BEAD971" w14:textId="77777777" w:rsidR="00715F45" w:rsidRPr="0017754E" w:rsidRDefault="00827723">
      <w:pPr>
        <w:rPr>
          <w:rFonts w:cs="Times New Roman"/>
          <w:bCs/>
          <w:sz w:val="24"/>
          <w:szCs w:val="24"/>
        </w:rPr>
      </w:pPr>
      <w:r w:rsidRPr="0017754E">
        <w:rPr>
          <w:rFonts w:cs="Times New Roman"/>
          <w:bCs/>
          <w:sz w:val="24"/>
          <w:szCs w:val="24"/>
        </w:rPr>
        <w:t xml:space="preserve">  </w:t>
      </w:r>
    </w:p>
    <w:p w14:paraId="4430522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self.field = FieldWidget(self.game, self.update_status)</w:t>
      </w:r>
    </w:p>
    <w:p w14:paraId="3B73BD2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main_layout.addWidget(self.field, alignment=Qt.AlignCenter)</w:t>
      </w:r>
    </w:p>
    <w:p w14:paraId="0687F441" w14:textId="77777777" w:rsidR="00715F45" w:rsidRPr="0017754E" w:rsidRDefault="00827723">
      <w:pPr>
        <w:rPr>
          <w:rFonts w:cs="Times New Roman"/>
          <w:bCs/>
          <w:sz w:val="24"/>
          <w:szCs w:val="24"/>
        </w:rPr>
      </w:pPr>
      <w:r w:rsidRPr="0017754E">
        <w:rPr>
          <w:rFonts w:cs="Times New Roman"/>
          <w:bCs/>
          <w:sz w:val="24"/>
          <w:szCs w:val="24"/>
        </w:rPr>
        <w:t xml:space="preserve">  </w:t>
      </w:r>
    </w:p>
    <w:p w14:paraId="552A4AA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 = QLabel()</w:t>
      </w:r>
    </w:p>
    <w:p w14:paraId="58E6866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self.status_label.setAlignment(Qt.AlignCenter)</w:t>
      </w:r>
    </w:p>
    <w:p w14:paraId="2FD5B03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main_layout.addWidget(self.status_label)</w:t>
      </w:r>
    </w:p>
    <w:p w14:paraId="300BCD9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34FC39E4" w14:textId="77777777" w:rsidR="00715F45" w:rsidRPr="0017754E" w:rsidRDefault="00827723">
      <w:pPr>
        <w:rPr>
          <w:rFonts w:cs="Times New Roman"/>
          <w:bCs/>
          <w:sz w:val="24"/>
          <w:szCs w:val="24"/>
        </w:rPr>
      </w:pPr>
      <w:r w:rsidRPr="0017754E">
        <w:rPr>
          <w:rFonts w:cs="Times New Roman"/>
          <w:bCs/>
          <w:sz w:val="24"/>
          <w:szCs w:val="24"/>
        </w:rPr>
        <w:t xml:space="preserve">  </w:t>
      </w:r>
    </w:p>
    <w:p w14:paraId="4C04F16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self.setCentralWidget(main_widget)</w:t>
      </w:r>
    </w:p>
    <w:p w14:paraId="4516C350" w14:textId="77777777" w:rsidR="00715F45" w:rsidRPr="0017754E" w:rsidRDefault="00827723">
      <w:pPr>
        <w:rPr>
          <w:rFonts w:cs="Times New Roman"/>
          <w:bCs/>
          <w:sz w:val="24"/>
          <w:szCs w:val="24"/>
        </w:rPr>
      </w:pPr>
      <w:r w:rsidRPr="0017754E">
        <w:rPr>
          <w:rFonts w:cs="Times New Roman"/>
          <w:bCs/>
          <w:sz w:val="24"/>
          <w:szCs w:val="24"/>
        </w:rPr>
        <w:t xml:space="preserve"> </w:t>
      </w:r>
    </w:p>
    <w:p w14:paraId="2DC0BDB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toggle_game(self):</w:t>
      </w:r>
    </w:p>
    <w:p w14:paraId="3F076A2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self.timer.isActive():</w:t>
      </w:r>
    </w:p>
    <w:p w14:paraId="37658C0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self.timer.stop()</w:t>
      </w:r>
    </w:p>
    <w:p w14:paraId="43C877E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self.btn_start.setText("Старт")</w:t>
      </w:r>
    </w:p>
    <w:p w14:paraId="7E937E6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else:</w:t>
      </w:r>
    </w:p>
    <w:p w14:paraId="7060193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self.timer.start(self.slider.value())</w:t>
      </w:r>
    </w:p>
    <w:p w14:paraId="5886FA0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self.btn_start.setText("Пауза")</w:t>
      </w:r>
    </w:p>
    <w:p w14:paraId="5A1E7B5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5564B505" w14:textId="77777777" w:rsidR="00715F45" w:rsidRPr="0017754E" w:rsidRDefault="00827723">
      <w:pPr>
        <w:rPr>
          <w:rFonts w:cs="Times New Roman"/>
          <w:bCs/>
          <w:sz w:val="24"/>
          <w:szCs w:val="24"/>
        </w:rPr>
      </w:pPr>
      <w:r w:rsidRPr="0017754E">
        <w:rPr>
          <w:rFonts w:cs="Times New Roman"/>
          <w:bCs/>
          <w:sz w:val="24"/>
          <w:szCs w:val="24"/>
        </w:rPr>
        <w:t xml:space="preserve"> </w:t>
      </w:r>
    </w:p>
    <w:p w14:paraId="686523D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step_once(self):</w:t>
      </w:r>
    </w:p>
    <w:p w14:paraId="576FF73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was_running = self.timer.isActive()</w:t>
      </w:r>
    </w:p>
    <w:p w14:paraId="537CF31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58C8B96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6B8DD1E0"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self.game_step()</w:t>
      </w:r>
    </w:p>
    <w:p w14:paraId="76C721B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49F6722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702EB1C8" w14:textId="77777777" w:rsidR="00715F45" w:rsidRPr="0017754E" w:rsidRDefault="00827723">
      <w:pPr>
        <w:rPr>
          <w:rFonts w:cs="Times New Roman"/>
          <w:bCs/>
          <w:sz w:val="24"/>
          <w:szCs w:val="24"/>
        </w:rPr>
      </w:pPr>
      <w:r w:rsidRPr="0017754E">
        <w:rPr>
          <w:rFonts w:cs="Times New Roman"/>
          <w:bCs/>
          <w:sz w:val="24"/>
          <w:szCs w:val="24"/>
        </w:rPr>
        <w:t xml:space="preserve"> </w:t>
      </w:r>
    </w:p>
    <w:p w14:paraId="76F2BA7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game_step(self):</w:t>
      </w:r>
    </w:p>
    <w:p w14:paraId="6065C93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old_grid = self.game.grid.copy()</w:t>
      </w:r>
    </w:p>
    <w:p w14:paraId="12C0485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self.game.step()</w:t>
      </w:r>
    </w:p>
    <w:p w14:paraId="5549281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changed = not np.array_equal(old_grid, self.game.grid)</w:t>
      </w:r>
    </w:p>
    <w:p w14:paraId="4F823DC1" w14:textId="77777777" w:rsidR="00715F45" w:rsidRPr="0017754E" w:rsidRDefault="00827723">
      <w:pPr>
        <w:rPr>
          <w:rFonts w:cs="Times New Roman"/>
          <w:bCs/>
          <w:sz w:val="24"/>
          <w:szCs w:val="24"/>
        </w:rPr>
      </w:pPr>
      <w:r w:rsidRPr="0017754E">
        <w:rPr>
          <w:rFonts w:cs="Times New Roman"/>
          <w:bCs/>
          <w:sz w:val="24"/>
          <w:szCs w:val="24"/>
        </w:rPr>
        <w:t xml:space="preserve">  </w:t>
      </w:r>
    </w:p>
    <w:p w14:paraId="421AED0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self.field.update()</w:t>
      </w:r>
    </w:p>
    <w:p w14:paraId="78ED65E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369D8BF1" w14:textId="77777777" w:rsidR="00715F45" w:rsidRPr="0017754E" w:rsidRDefault="00827723">
      <w:pPr>
        <w:rPr>
          <w:rFonts w:cs="Times New Roman"/>
          <w:bCs/>
          <w:sz w:val="24"/>
          <w:szCs w:val="24"/>
        </w:rPr>
      </w:pPr>
      <w:r w:rsidRPr="0017754E">
        <w:rPr>
          <w:rFonts w:cs="Times New Roman"/>
          <w:bCs/>
          <w:sz w:val="24"/>
          <w:szCs w:val="24"/>
        </w:rPr>
        <w:t xml:space="preserve">  </w:t>
      </w:r>
    </w:p>
    <w:p w14:paraId="244E699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not changed and self.timer.isActive():</w:t>
      </w:r>
    </w:p>
    <w:p w14:paraId="1D1BED1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self.timer.stop()</w:t>
      </w:r>
    </w:p>
    <w:p w14:paraId="533205E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self.btn_start.setText("Старт")</w:t>
      </w:r>
    </w:p>
    <w:p w14:paraId="5EEF606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self.status_label.setStyleSheet("color: #f39c12; font-weight: bold;")</w:t>
      </w:r>
    </w:p>
    <w:p w14:paraId="268DDD8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self.status_label.setText(</w:t>
      </w:r>
    </w:p>
    <w:p w14:paraId="5859CB1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f"Поколение: {self.game.generation}</w:t>
      </w:r>
      <w:r w:rsidRPr="0017754E">
        <w:rPr>
          <w:rFonts w:cs="Times New Roman"/>
          <w:bCs/>
          <w:sz w:val="24"/>
          <w:szCs w:val="24"/>
        </w:rPr>
        <w:t xml:space="preserve"> </w:t>
      </w:r>
      <w:r w:rsidR="00C72C8A" w:rsidRPr="0017754E">
        <w:rPr>
          <w:rFonts w:cs="Times New Roman"/>
          <w:bCs/>
          <w:sz w:val="24"/>
          <w:szCs w:val="24"/>
        </w:rPr>
        <w:t>|</w:t>
      </w:r>
      <w:r w:rsidRPr="0017754E">
        <w:rPr>
          <w:rFonts w:cs="Times New Roman"/>
          <w:bCs/>
          <w:sz w:val="24"/>
          <w:szCs w:val="24"/>
        </w:rPr>
        <w:t xml:space="preserve"> </w:t>
      </w:r>
      <w:r w:rsidR="00C72C8A" w:rsidRPr="0017754E">
        <w:rPr>
          <w:rFonts w:cs="Times New Roman"/>
          <w:bCs/>
          <w:sz w:val="24"/>
          <w:szCs w:val="24"/>
        </w:rPr>
        <w:t>Живых клеток: {self.game.count_alive()}</w:t>
      </w:r>
      <w:r w:rsidRPr="0017754E">
        <w:rPr>
          <w:rFonts w:cs="Times New Roman"/>
          <w:bCs/>
          <w:sz w:val="24"/>
          <w:szCs w:val="24"/>
        </w:rPr>
        <w:t xml:space="preserve"> </w:t>
      </w:r>
      <w:r w:rsidR="00C72C8A" w:rsidRPr="0017754E">
        <w:rPr>
          <w:rFonts w:cs="Times New Roman"/>
          <w:bCs/>
          <w:sz w:val="24"/>
          <w:szCs w:val="24"/>
        </w:rPr>
        <w:t>|</w:t>
      </w:r>
      <w:r w:rsidRPr="0017754E">
        <w:rPr>
          <w:rFonts w:cs="Times New Roman"/>
          <w:bCs/>
          <w:sz w:val="24"/>
          <w:szCs w:val="24"/>
        </w:rPr>
        <w:t xml:space="preserve"> </w:t>
      </w:r>
      <w:r w:rsidR="00C72C8A" w:rsidRPr="0017754E">
        <w:rPr>
          <w:rFonts w:cs="Times New Roman"/>
          <w:bCs/>
          <w:sz w:val="24"/>
          <w:szCs w:val="24"/>
        </w:rPr>
        <w:t>СТАБИЛЬНО"</w:t>
      </w:r>
    </w:p>
    <w:p w14:paraId="600D75B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t>
      </w:r>
    </w:p>
    <w:p w14:paraId="008D3546" w14:textId="77777777" w:rsidR="00715F45" w:rsidRPr="0017754E" w:rsidRDefault="00827723">
      <w:pPr>
        <w:rPr>
          <w:rFonts w:cs="Times New Roman"/>
          <w:bCs/>
          <w:sz w:val="24"/>
          <w:szCs w:val="24"/>
        </w:rPr>
      </w:pPr>
      <w:r w:rsidRPr="0017754E">
        <w:rPr>
          <w:rFonts w:cs="Times New Roman"/>
          <w:bCs/>
          <w:sz w:val="24"/>
          <w:szCs w:val="24"/>
        </w:rPr>
        <w:t xml:space="preserve"> </w:t>
      </w:r>
    </w:p>
    <w:p w14:paraId="1D54279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change_speed(self):</w:t>
      </w:r>
    </w:p>
    <w:p w14:paraId="19A63A0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self.timer.isActive():</w:t>
      </w:r>
    </w:p>
    <w:p w14:paraId="3B834F2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self.timer.start(self.slider.value())</w:t>
      </w:r>
    </w:p>
    <w:p w14:paraId="785EC8E3" w14:textId="77777777" w:rsidR="00715F45" w:rsidRPr="0017754E" w:rsidRDefault="00827723">
      <w:pPr>
        <w:rPr>
          <w:rFonts w:cs="Times New Roman"/>
          <w:bCs/>
          <w:sz w:val="24"/>
          <w:szCs w:val="24"/>
        </w:rPr>
      </w:pPr>
      <w:r w:rsidRPr="0017754E">
        <w:rPr>
          <w:rFonts w:cs="Times New Roman"/>
          <w:bCs/>
          <w:sz w:val="24"/>
          <w:szCs w:val="24"/>
        </w:rPr>
        <w:t xml:space="preserve"> </w:t>
      </w:r>
    </w:p>
    <w:p w14:paraId="2A224B1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clear_game(self):</w:t>
      </w:r>
    </w:p>
    <w:p w14:paraId="23CAC73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was_running = self.timer.isActive()</w:t>
      </w:r>
    </w:p>
    <w:p w14:paraId="42AFEBDA"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if was_running:</w:t>
      </w:r>
    </w:p>
    <w:p w14:paraId="4B99C9F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6F85A01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self.game.clear()</w:t>
      </w:r>
    </w:p>
    <w:p w14:paraId="7607213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self.field.update()</w:t>
      </w:r>
    </w:p>
    <w:p w14:paraId="3C5C155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4175A7E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43243E9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4C7CC0DA" w14:textId="77777777" w:rsidR="00715F45" w:rsidRPr="0017754E" w:rsidRDefault="00827723">
      <w:pPr>
        <w:rPr>
          <w:rFonts w:cs="Times New Roman"/>
          <w:bCs/>
          <w:sz w:val="24"/>
          <w:szCs w:val="24"/>
        </w:rPr>
      </w:pPr>
      <w:r w:rsidRPr="0017754E">
        <w:rPr>
          <w:rFonts w:cs="Times New Roman"/>
          <w:bCs/>
          <w:sz w:val="24"/>
          <w:szCs w:val="24"/>
        </w:rPr>
        <w:t xml:space="preserve"> </w:t>
      </w:r>
    </w:p>
    <w:p w14:paraId="22C36A8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random_game(self):</w:t>
      </w:r>
    </w:p>
    <w:p w14:paraId="2ED435D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was_running = self.timer.isActive()</w:t>
      </w:r>
    </w:p>
    <w:p w14:paraId="485BF1E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10C349D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6EDE205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self.game.random_fill()</w:t>
      </w:r>
    </w:p>
    <w:p w14:paraId="42A3C3C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self.field.update()</w:t>
      </w:r>
    </w:p>
    <w:p w14:paraId="272F9EB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531628E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1BFEFD0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72FB1680" w14:textId="77777777" w:rsidR="00715F45" w:rsidRPr="0017754E" w:rsidRDefault="00827723">
      <w:pPr>
        <w:rPr>
          <w:rFonts w:cs="Times New Roman"/>
          <w:bCs/>
          <w:sz w:val="24"/>
          <w:szCs w:val="24"/>
        </w:rPr>
      </w:pPr>
      <w:r w:rsidRPr="0017754E">
        <w:rPr>
          <w:rFonts w:cs="Times New Roman"/>
          <w:bCs/>
          <w:sz w:val="24"/>
          <w:szCs w:val="24"/>
        </w:rPr>
        <w:t xml:space="preserve"> </w:t>
      </w:r>
    </w:p>
    <w:p w14:paraId="4DFD5C7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 update_status(self):</w:t>
      </w:r>
    </w:p>
    <w:p w14:paraId="03C88FB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alive = self.game.count_alive()</w:t>
      </w:r>
    </w:p>
    <w:p w14:paraId="3F99E79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self.timer.isActive():</w:t>
      </w:r>
    </w:p>
    <w:p w14:paraId="4CB4F51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self.status_label.setStyleSheet("color: #2ecc71; font-weight: bold;")</w:t>
      </w:r>
    </w:p>
    <w:p w14:paraId="05271FA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else:</w:t>
      </w:r>
    </w:p>
    <w:p w14:paraId="77D334B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self.status_label.setStyleSheet("color: #ecf0f1;")</w:t>
      </w:r>
    </w:p>
    <w:p w14:paraId="3CF2700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self.status_label.setText(f"Поколение: {self.game.generation}</w:t>
      </w:r>
      <w:r w:rsidRPr="0017754E">
        <w:rPr>
          <w:rFonts w:cs="Times New Roman"/>
          <w:bCs/>
          <w:sz w:val="24"/>
          <w:szCs w:val="24"/>
        </w:rPr>
        <w:t xml:space="preserve"> </w:t>
      </w:r>
      <w:r w:rsidR="00C72C8A" w:rsidRPr="0017754E">
        <w:rPr>
          <w:rFonts w:cs="Times New Roman"/>
          <w:bCs/>
          <w:sz w:val="24"/>
          <w:szCs w:val="24"/>
        </w:rPr>
        <w:t>|</w:t>
      </w:r>
      <w:r w:rsidRPr="0017754E">
        <w:rPr>
          <w:rFonts w:cs="Times New Roman"/>
          <w:bCs/>
          <w:sz w:val="24"/>
          <w:szCs w:val="24"/>
        </w:rPr>
        <w:t xml:space="preserve"> </w:t>
      </w:r>
      <w:r w:rsidR="00C72C8A" w:rsidRPr="0017754E">
        <w:rPr>
          <w:rFonts w:cs="Times New Roman"/>
          <w:bCs/>
          <w:sz w:val="24"/>
          <w:szCs w:val="24"/>
        </w:rPr>
        <w:t>Живых клеток: {alive}")</w:t>
      </w:r>
    </w:p>
    <w:p w14:paraId="664A7FCA" w14:textId="77777777" w:rsidR="00715F45" w:rsidRPr="0017754E" w:rsidRDefault="00827723">
      <w:pPr>
        <w:rPr>
          <w:rFonts w:cs="Times New Roman"/>
          <w:bCs/>
          <w:sz w:val="24"/>
          <w:szCs w:val="24"/>
        </w:rPr>
      </w:pPr>
      <w:r w:rsidRPr="0017754E">
        <w:rPr>
          <w:rFonts w:cs="Times New Roman"/>
          <w:bCs/>
          <w:sz w:val="24"/>
          <w:szCs w:val="24"/>
        </w:rPr>
        <w:t xml:space="preserve"> </w:t>
      </w:r>
    </w:p>
    <w:p w14:paraId="74017AB3"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def save_state(self):</w:t>
      </w:r>
    </w:p>
    <w:p w14:paraId="141A1A2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default_dir = str(Path.home() / "Documents" / "GameOfLife")</w:t>
      </w:r>
    </w:p>
    <w:p w14:paraId="542F578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os.makedirs(default_dir, exist_ok=True)</w:t>
      </w:r>
    </w:p>
    <w:p w14:paraId="40A5E833" w14:textId="77777777" w:rsidR="00715F45" w:rsidRPr="0017754E" w:rsidRDefault="00827723">
      <w:pPr>
        <w:rPr>
          <w:rFonts w:cs="Times New Roman"/>
          <w:bCs/>
          <w:sz w:val="24"/>
          <w:szCs w:val="24"/>
        </w:rPr>
      </w:pPr>
      <w:r w:rsidRPr="0017754E">
        <w:rPr>
          <w:rFonts w:cs="Times New Roman"/>
          <w:bCs/>
          <w:sz w:val="24"/>
          <w:szCs w:val="24"/>
        </w:rPr>
        <w:t xml:space="preserve">  </w:t>
      </w:r>
    </w:p>
    <w:p w14:paraId="503C734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path, _ = QFileDialog.getSaveFileName(</w:t>
      </w:r>
    </w:p>
    <w:p w14:paraId="079A1D3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 "Сохранить состояние",</w:t>
      </w:r>
    </w:p>
    <w:p w14:paraId="67A60B5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default_dir, "JSON Files (*.json)"</w:t>
      </w:r>
    </w:p>
    <w:p w14:paraId="14BE72A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t>
      </w:r>
    </w:p>
    <w:p w14:paraId="0433E42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path:</w:t>
      </w:r>
    </w:p>
    <w:p w14:paraId="18FE2C9A"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data = {</w:t>
      </w:r>
    </w:p>
    <w:p w14:paraId="634DB9E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"generation": self.game.generation,</w:t>
      </w:r>
    </w:p>
    <w:p w14:paraId="680F1BC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"grid": self.game.grid.tolist(),</w:t>
      </w:r>
    </w:p>
    <w:p w14:paraId="2895D24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"rows": self.game.rows,</w:t>
      </w:r>
    </w:p>
    <w:p w14:paraId="1F983F6D"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"cols": self.game.cols</w:t>
      </w:r>
    </w:p>
    <w:p w14:paraId="7ED82EB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t>
      </w:r>
    </w:p>
    <w:p w14:paraId="68EA07A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with open(path, 'w', encoding='utf-8') as f:</w:t>
      </w:r>
    </w:p>
    <w:p w14:paraId="66B6C81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json.dump(data, f, indent=2, ensure_ascii=False)</w:t>
      </w:r>
    </w:p>
    <w:p w14:paraId="099DEDFD" w14:textId="77777777" w:rsidR="00715F45" w:rsidRPr="0017754E" w:rsidRDefault="00827723">
      <w:pPr>
        <w:rPr>
          <w:rFonts w:cs="Times New Roman"/>
          <w:bCs/>
          <w:sz w:val="24"/>
          <w:szCs w:val="24"/>
          <w:lang w:val="ru-RU"/>
        </w:rPr>
      </w:pPr>
      <w:r w:rsidRPr="0017754E">
        <w:rPr>
          <w:rFonts w:cs="Times New Roman"/>
          <w:bCs/>
          <w:sz w:val="24"/>
          <w:szCs w:val="24"/>
        </w:rPr>
        <w:t xml:space="preserve">  </w:t>
      </w:r>
      <w:r w:rsidR="00C72C8A" w:rsidRPr="0017754E">
        <w:rPr>
          <w:rFonts w:cs="Times New Roman"/>
          <w:bCs/>
          <w:sz w:val="24"/>
          <w:szCs w:val="24"/>
        </w:rPr>
        <w:t>print</w:t>
      </w:r>
      <w:r w:rsidR="00C72C8A" w:rsidRPr="0017754E">
        <w:rPr>
          <w:rFonts w:cs="Times New Roman"/>
          <w:bCs/>
          <w:sz w:val="24"/>
          <w:szCs w:val="24"/>
          <w:lang w:val="ru-RU"/>
        </w:rPr>
        <w:t>(</w:t>
      </w:r>
      <w:r w:rsidR="00C72C8A" w:rsidRPr="0017754E">
        <w:rPr>
          <w:rFonts w:cs="Times New Roman"/>
          <w:bCs/>
          <w:sz w:val="24"/>
          <w:szCs w:val="24"/>
        </w:rPr>
        <w:t>f</w:t>
      </w:r>
      <w:r w:rsidR="00C72C8A" w:rsidRPr="0017754E">
        <w:rPr>
          <w:rFonts w:cs="Times New Roman"/>
          <w:bCs/>
          <w:sz w:val="24"/>
          <w:szCs w:val="24"/>
          <w:lang w:val="ru-RU"/>
        </w:rPr>
        <w:t>"Сохранено в {</w:t>
      </w:r>
      <w:r w:rsidR="00C72C8A" w:rsidRPr="0017754E">
        <w:rPr>
          <w:rFonts w:cs="Times New Roman"/>
          <w:bCs/>
          <w:sz w:val="24"/>
          <w:szCs w:val="24"/>
        </w:rPr>
        <w:t>path</w:t>
      </w:r>
      <w:r w:rsidR="00C72C8A" w:rsidRPr="0017754E">
        <w:rPr>
          <w:rFonts w:cs="Times New Roman"/>
          <w:bCs/>
          <w:sz w:val="24"/>
          <w:szCs w:val="24"/>
          <w:lang w:val="ru-RU"/>
        </w:rPr>
        <w:t>}")</w:t>
      </w:r>
    </w:p>
    <w:p w14:paraId="7848FFAF" w14:textId="77777777" w:rsidR="00715F45" w:rsidRPr="0017754E" w:rsidRDefault="00827723">
      <w:pPr>
        <w:rPr>
          <w:rFonts w:cs="Times New Roman"/>
          <w:bCs/>
          <w:sz w:val="24"/>
          <w:szCs w:val="24"/>
          <w:lang w:val="ru-RU"/>
        </w:rPr>
      </w:pPr>
      <w:r w:rsidRPr="0017754E">
        <w:rPr>
          <w:rFonts w:cs="Times New Roman"/>
          <w:bCs/>
          <w:sz w:val="24"/>
          <w:szCs w:val="24"/>
          <w:lang w:val="ru-RU"/>
        </w:rPr>
        <w:t xml:space="preserve"> </w:t>
      </w:r>
    </w:p>
    <w:p w14:paraId="61B88CEF" w14:textId="77777777" w:rsidR="00715F45" w:rsidRPr="0017754E" w:rsidRDefault="00827723">
      <w:pPr>
        <w:rPr>
          <w:rFonts w:cs="Times New Roman"/>
          <w:bCs/>
          <w:sz w:val="24"/>
          <w:szCs w:val="24"/>
        </w:rPr>
      </w:pPr>
      <w:r w:rsidRPr="0017754E">
        <w:rPr>
          <w:rFonts w:cs="Times New Roman"/>
          <w:bCs/>
          <w:sz w:val="24"/>
          <w:szCs w:val="24"/>
          <w:lang w:val="ru-RU"/>
        </w:rPr>
        <w:t xml:space="preserve"> </w:t>
      </w:r>
      <w:r w:rsidR="00C72C8A" w:rsidRPr="0017754E">
        <w:rPr>
          <w:rFonts w:cs="Times New Roman"/>
          <w:bCs/>
          <w:sz w:val="24"/>
          <w:szCs w:val="24"/>
        </w:rPr>
        <w:t>def load_state(self):</w:t>
      </w:r>
    </w:p>
    <w:p w14:paraId="25B8F23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default_dir = str(Path.home() / "Documents" / "GameOfLife")</w:t>
      </w:r>
    </w:p>
    <w:p w14:paraId="74E4A82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os.makedirs(default_dir, exist_ok=True)</w:t>
      </w:r>
    </w:p>
    <w:p w14:paraId="53D789EE" w14:textId="77777777" w:rsidR="00715F45" w:rsidRPr="0017754E" w:rsidRDefault="00827723">
      <w:pPr>
        <w:rPr>
          <w:rFonts w:cs="Times New Roman"/>
          <w:bCs/>
          <w:sz w:val="24"/>
          <w:szCs w:val="24"/>
        </w:rPr>
      </w:pPr>
      <w:r w:rsidRPr="0017754E">
        <w:rPr>
          <w:rFonts w:cs="Times New Roman"/>
          <w:bCs/>
          <w:sz w:val="24"/>
          <w:szCs w:val="24"/>
        </w:rPr>
        <w:t xml:space="preserve">  </w:t>
      </w:r>
    </w:p>
    <w:p w14:paraId="5C9B818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path, _ = QFileDialog.getOpenFileName(</w:t>
      </w:r>
    </w:p>
    <w:p w14:paraId="2A73613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 "Загрузить состояние",</w:t>
      </w:r>
    </w:p>
    <w:p w14:paraId="6F52549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default_dir, "JSON Files (*.json)"</w:t>
      </w:r>
    </w:p>
    <w:p w14:paraId="7DBEE510"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w:t>
      </w:r>
    </w:p>
    <w:p w14:paraId="3D5D6A8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path:</w:t>
      </w:r>
    </w:p>
    <w:p w14:paraId="312BCBC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was_running = self.timer.isActive()</w:t>
      </w:r>
    </w:p>
    <w:p w14:paraId="2707C28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if was_running:</w:t>
      </w:r>
    </w:p>
    <w:p w14:paraId="051BE27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25C2F17B"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with open(path, 'r', encoding='utf-8') as f:</w:t>
      </w:r>
    </w:p>
    <w:p w14:paraId="7AB18CC8"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data = json.load(f)</w:t>
      </w:r>
    </w:p>
    <w:p w14:paraId="357CEEC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self.game.generation = data["generation"]</w:t>
      </w:r>
    </w:p>
    <w:p w14:paraId="1A0179E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self.game.grid = np.array(data["grid"], dtype=int)</w:t>
      </w:r>
    </w:p>
    <w:p w14:paraId="2DE2840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self.field.update()</w:t>
      </w:r>
    </w:p>
    <w:p w14:paraId="10735B4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self.update_status()</w:t>
      </w:r>
    </w:p>
    <w:p w14:paraId="7F975030" w14:textId="77777777" w:rsidR="00715F45" w:rsidRPr="0017754E" w:rsidRDefault="00827723">
      <w:pPr>
        <w:rPr>
          <w:rFonts w:cs="Times New Roman"/>
          <w:bCs/>
          <w:sz w:val="24"/>
          <w:szCs w:val="24"/>
          <w:lang w:val="ru-RU"/>
        </w:rPr>
      </w:pPr>
      <w:r w:rsidRPr="0017754E">
        <w:rPr>
          <w:rFonts w:cs="Times New Roman"/>
          <w:bCs/>
          <w:sz w:val="24"/>
          <w:szCs w:val="24"/>
        </w:rPr>
        <w:t xml:space="preserve">  </w:t>
      </w:r>
      <w:r w:rsidR="00C72C8A" w:rsidRPr="0017754E">
        <w:rPr>
          <w:rFonts w:cs="Times New Roman"/>
          <w:bCs/>
          <w:sz w:val="24"/>
          <w:szCs w:val="24"/>
        </w:rPr>
        <w:t>print</w:t>
      </w:r>
      <w:r w:rsidR="00C72C8A" w:rsidRPr="0017754E">
        <w:rPr>
          <w:rFonts w:cs="Times New Roman"/>
          <w:bCs/>
          <w:sz w:val="24"/>
          <w:szCs w:val="24"/>
          <w:lang w:val="ru-RU"/>
        </w:rPr>
        <w:t>(</w:t>
      </w:r>
      <w:r w:rsidR="00C72C8A" w:rsidRPr="0017754E">
        <w:rPr>
          <w:rFonts w:cs="Times New Roman"/>
          <w:bCs/>
          <w:sz w:val="24"/>
          <w:szCs w:val="24"/>
        </w:rPr>
        <w:t>f</w:t>
      </w:r>
      <w:r w:rsidR="00C72C8A" w:rsidRPr="0017754E">
        <w:rPr>
          <w:rFonts w:cs="Times New Roman"/>
          <w:bCs/>
          <w:sz w:val="24"/>
          <w:szCs w:val="24"/>
          <w:lang w:val="ru-RU"/>
        </w:rPr>
        <w:t>"Загружено из {</w:t>
      </w:r>
      <w:r w:rsidR="00C72C8A" w:rsidRPr="0017754E">
        <w:rPr>
          <w:rFonts w:cs="Times New Roman"/>
          <w:bCs/>
          <w:sz w:val="24"/>
          <w:szCs w:val="24"/>
        </w:rPr>
        <w:t>path</w:t>
      </w:r>
      <w:r w:rsidR="00C72C8A" w:rsidRPr="0017754E">
        <w:rPr>
          <w:rFonts w:cs="Times New Roman"/>
          <w:bCs/>
          <w:sz w:val="24"/>
          <w:szCs w:val="24"/>
          <w:lang w:val="ru-RU"/>
        </w:rPr>
        <w:t>}")</w:t>
      </w:r>
    </w:p>
    <w:p w14:paraId="032C3316" w14:textId="77777777" w:rsidR="00715F45" w:rsidRPr="0017754E" w:rsidRDefault="00827723">
      <w:pPr>
        <w:rPr>
          <w:rFonts w:cs="Times New Roman"/>
          <w:bCs/>
          <w:sz w:val="24"/>
          <w:szCs w:val="24"/>
        </w:rPr>
      </w:pPr>
      <w:r w:rsidRPr="0017754E">
        <w:rPr>
          <w:rFonts w:cs="Times New Roman"/>
          <w:bCs/>
          <w:sz w:val="24"/>
          <w:szCs w:val="24"/>
          <w:lang w:val="ru-RU"/>
        </w:rPr>
        <w:t xml:space="preserve">  </w:t>
      </w:r>
      <w:r w:rsidR="00C72C8A" w:rsidRPr="0017754E">
        <w:rPr>
          <w:rFonts w:cs="Times New Roman"/>
          <w:bCs/>
          <w:sz w:val="24"/>
          <w:szCs w:val="24"/>
        </w:rPr>
        <w:t>if was_running:</w:t>
      </w:r>
    </w:p>
    <w:p w14:paraId="7D59ED4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self.toggle_game()</w:t>
      </w:r>
    </w:p>
    <w:p w14:paraId="3439EA24" w14:textId="77777777" w:rsidR="00715F45" w:rsidRPr="0017754E" w:rsidRDefault="00715F45">
      <w:pPr>
        <w:rPr>
          <w:rFonts w:cs="Times New Roman"/>
          <w:bCs/>
          <w:sz w:val="24"/>
          <w:szCs w:val="24"/>
        </w:rPr>
      </w:pPr>
    </w:p>
    <w:p w14:paraId="7DC3DA1C" w14:textId="77777777" w:rsidR="00715F45" w:rsidRPr="0017754E" w:rsidRDefault="00C72C8A">
      <w:pPr>
        <w:rPr>
          <w:rFonts w:cs="Times New Roman"/>
          <w:bCs/>
          <w:sz w:val="24"/>
          <w:szCs w:val="24"/>
        </w:rPr>
      </w:pPr>
      <w:r w:rsidRPr="0017754E">
        <w:rPr>
          <w:rFonts w:cs="Times New Roman"/>
          <w:bCs/>
          <w:sz w:val="24"/>
          <w:szCs w:val="24"/>
        </w:rPr>
        <w:t>if __name__ == "__main__":</w:t>
      </w:r>
    </w:p>
    <w:p w14:paraId="7B75BD7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app = QApplication(sys.argv)</w:t>
      </w:r>
    </w:p>
    <w:p w14:paraId="15828CC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app.setStyle("Fusion")</w:t>
      </w:r>
    </w:p>
    <w:p w14:paraId="2EC49313"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 Тёмная тема</w:t>
      </w:r>
    </w:p>
    <w:p w14:paraId="48A6310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 = QPalette()</w:t>
      </w:r>
    </w:p>
    <w:p w14:paraId="4769312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palette.setColor(QPalette.ColorRole.Window, QColor(53, 53, 53))</w:t>
      </w:r>
    </w:p>
    <w:p w14:paraId="6F674C70"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palette.setColor(QPalette.ColorRole.WindowText, Qt.white)</w:t>
      </w:r>
    </w:p>
    <w:p w14:paraId="4DD6685F"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palette.setColor(QPalette.ColorRole.Base, QColor(25, 25, 25))</w:t>
      </w:r>
    </w:p>
    <w:p w14:paraId="78F618A2"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palette.setColor(QPalette.ColorRole.AlternateBase, QColor(53, 53, 53))</w:t>
      </w:r>
    </w:p>
    <w:p w14:paraId="0E658CA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palette.setColor(QPalette.ColorRole.ToolTipBase, Qt.black)</w:t>
      </w:r>
    </w:p>
    <w:p w14:paraId="66474669"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palette.setColor(QPalette.ColorRole.ToolTipText, Qt.white)</w:t>
      </w:r>
    </w:p>
    <w:p w14:paraId="5CA0E653" w14:textId="77777777" w:rsidR="00715F45" w:rsidRPr="0017754E" w:rsidRDefault="00827723">
      <w:pPr>
        <w:rPr>
          <w:rFonts w:cs="Times New Roman"/>
          <w:bCs/>
          <w:sz w:val="24"/>
          <w:szCs w:val="24"/>
        </w:rPr>
      </w:pPr>
      <w:r w:rsidRPr="0017754E">
        <w:rPr>
          <w:rFonts w:cs="Times New Roman"/>
          <w:bCs/>
          <w:sz w:val="24"/>
          <w:szCs w:val="24"/>
        </w:rPr>
        <w:lastRenderedPageBreak/>
        <w:t xml:space="preserve"> </w:t>
      </w:r>
      <w:r w:rsidR="00C72C8A" w:rsidRPr="0017754E">
        <w:rPr>
          <w:rFonts w:cs="Times New Roman"/>
          <w:bCs/>
          <w:sz w:val="24"/>
          <w:szCs w:val="24"/>
        </w:rPr>
        <w:t>palette.setColor(QPalette.ColorRole.Text, Qt.white)</w:t>
      </w:r>
    </w:p>
    <w:p w14:paraId="554EFAEE"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palette.setColor(QPalette.ColorRole.Button, QColor(53, 53, 53))</w:t>
      </w:r>
    </w:p>
    <w:p w14:paraId="032048E5"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palette.setColor(QPalette.ColorRole.ButtonText, Qt.white)</w:t>
      </w:r>
    </w:p>
    <w:p w14:paraId="74652F8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palette.setColor(QPalette.ColorRole.BrightText, Qt.red)</w:t>
      </w:r>
    </w:p>
    <w:p w14:paraId="27A60A61"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palette.setColor(QPalette.ColorRole.Link, QColor(42, 130, 218))</w:t>
      </w:r>
    </w:p>
    <w:p w14:paraId="2FF65324"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palette.setColor(QPalette.ColorRole.Highlight, QColor(42, 130, 218))</w:t>
      </w:r>
    </w:p>
    <w:p w14:paraId="12884A07"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palette.setColor(QPalette.ColorRole.HighlightedText, Qt.black)</w:t>
      </w:r>
    </w:p>
    <w:p w14:paraId="5A4795F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app.setPalette(palette)</w:t>
      </w:r>
    </w:p>
    <w:p w14:paraId="4779ED46" w14:textId="77777777" w:rsidR="00715F45" w:rsidRPr="0017754E" w:rsidRDefault="00827723">
      <w:pPr>
        <w:rPr>
          <w:rFonts w:cs="Times New Roman"/>
          <w:bCs/>
          <w:sz w:val="24"/>
          <w:szCs w:val="24"/>
        </w:rPr>
      </w:pPr>
      <w:r w:rsidRPr="0017754E">
        <w:rPr>
          <w:rFonts w:cs="Times New Roman"/>
          <w:bCs/>
          <w:sz w:val="24"/>
          <w:szCs w:val="24"/>
        </w:rPr>
        <w:t xml:space="preserve"> </w:t>
      </w:r>
    </w:p>
    <w:p w14:paraId="5F947436"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window = MainWindow()</w:t>
      </w:r>
    </w:p>
    <w:p w14:paraId="40034C0C" w14:textId="77777777" w:rsidR="00715F45"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window.show()</w:t>
      </w:r>
    </w:p>
    <w:p w14:paraId="21E7D8A1" w14:textId="4103ED39" w:rsidR="00CD1F56" w:rsidRPr="0017754E" w:rsidRDefault="00827723">
      <w:pPr>
        <w:rPr>
          <w:rFonts w:cs="Times New Roman"/>
          <w:bCs/>
          <w:sz w:val="24"/>
          <w:szCs w:val="24"/>
        </w:rPr>
      </w:pPr>
      <w:r w:rsidRPr="0017754E">
        <w:rPr>
          <w:rFonts w:cs="Times New Roman"/>
          <w:bCs/>
          <w:sz w:val="24"/>
          <w:szCs w:val="24"/>
        </w:rPr>
        <w:t xml:space="preserve"> </w:t>
      </w:r>
      <w:r w:rsidR="00C72C8A" w:rsidRPr="0017754E">
        <w:rPr>
          <w:rFonts w:cs="Times New Roman"/>
          <w:bCs/>
          <w:sz w:val="24"/>
          <w:szCs w:val="24"/>
        </w:rPr>
        <w:t>sys.exit(app.exec())</w:t>
      </w:r>
    </w:p>
    <w:p w14:paraId="4EB08BDB" w14:textId="77777777" w:rsidR="00CE7704" w:rsidRDefault="00CE7704">
      <w:pPr>
        <w:rPr>
          <w:rFonts w:ascii="Courier New" w:hAnsi="Courier New"/>
          <w:bCs/>
          <w:sz w:val="16"/>
        </w:rPr>
      </w:pPr>
    </w:p>
    <w:p w14:paraId="4419391A" w14:textId="77777777" w:rsidR="00CE7704" w:rsidRPr="00A46B51" w:rsidRDefault="00CE7704" w:rsidP="00CE7704">
      <w:pPr>
        <w:spacing w:before="120" w:after="0" w:line="240" w:lineRule="auto"/>
        <w:rPr>
          <w:bCs/>
          <w:sz w:val="24"/>
          <w:szCs w:val="24"/>
        </w:rPr>
        <w:sectPr w:rsidR="00CE7704" w:rsidRPr="00A46B51" w:rsidSect="008D5914">
          <w:headerReference w:type="default" r:id="rId15"/>
          <w:headerReference w:type="first" r:id="rId16"/>
          <w:pgSz w:w="12240" w:h="15840"/>
          <w:pgMar w:top="1134" w:right="567" w:bottom="1134" w:left="1701" w:header="567" w:footer="567" w:gutter="0"/>
          <w:pgNumType w:start="3"/>
          <w:cols w:space="720"/>
          <w:docGrid w:linePitch="381"/>
        </w:sectPr>
      </w:pPr>
    </w:p>
    <w:p w14:paraId="566E5780" w14:textId="01A578D5" w:rsidR="00CD1F56" w:rsidRPr="00715F45" w:rsidRDefault="00CD1F56" w:rsidP="00CD1F56">
      <w:pPr>
        <w:spacing w:before="120" w:after="0" w:line="240" w:lineRule="auto"/>
        <w:jc w:val="center"/>
        <w:rPr>
          <w:bCs/>
          <w:sz w:val="24"/>
          <w:szCs w:val="24"/>
          <w:lang w:val="ru-RU"/>
        </w:rPr>
      </w:pPr>
      <w:r w:rsidRPr="00210046">
        <w:rPr>
          <w:bCs/>
          <w:sz w:val="24"/>
          <w:szCs w:val="24"/>
          <w:lang w:val="ru-RU"/>
        </w:rPr>
        <w:lastRenderedPageBreak/>
        <w:t>МИНОБРНАУКИ</w:t>
      </w:r>
      <w:r w:rsidRPr="00715F45">
        <w:rPr>
          <w:bCs/>
          <w:sz w:val="24"/>
          <w:szCs w:val="24"/>
          <w:lang w:val="ru-RU"/>
        </w:rPr>
        <w:t xml:space="preserve"> </w:t>
      </w:r>
      <w:r w:rsidRPr="00210046">
        <w:rPr>
          <w:bCs/>
          <w:sz w:val="24"/>
          <w:szCs w:val="24"/>
          <w:lang w:val="ru-RU"/>
        </w:rPr>
        <w:t>РОССИИ</w:t>
      </w:r>
    </w:p>
    <w:p w14:paraId="621FC07C" w14:textId="77777777" w:rsidR="00CD1F56" w:rsidRPr="00715F45" w:rsidRDefault="00CD1F56" w:rsidP="00CD1F56">
      <w:pPr>
        <w:spacing w:before="120" w:after="0" w:line="240" w:lineRule="auto"/>
        <w:jc w:val="center"/>
        <w:rPr>
          <w:bCs/>
          <w:sz w:val="24"/>
          <w:szCs w:val="24"/>
          <w:lang w:val="ru-RU"/>
        </w:rPr>
      </w:pPr>
      <w:r w:rsidRPr="00210046">
        <w:rPr>
          <w:bCs/>
          <w:sz w:val="24"/>
          <w:szCs w:val="24"/>
          <w:lang w:val="ru-RU"/>
        </w:rPr>
        <w:t>ВЛАДИВОСТОКСКИЙ</w:t>
      </w:r>
      <w:r w:rsidRPr="00715F45">
        <w:rPr>
          <w:bCs/>
          <w:sz w:val="24"/>
          <w:szCs w:val="24"/>
          <w:lang w:val="ru-RU"/>
        </w:rPr>
        <w:t xml:space="preserve"> </w:t>
      </w:r>
      <w:r w:rsidRPr="00210046">
        <w:rPr>
          <w:bCs/>
          <w:sz w:val="24"/>
          <w:szCs w:val="24"/>
          <w:lang w:val="ru-RU"/>
        </w:rPr>
        <w:t>ГОСУДАРСТВЕННЫЙ</w:t>
      </w:r>
      <w:r w:rsidRPr="00715F45">
        <w:rPr>
          <w:bCs/>
          <w:sz w:val="24"/>
          <w:szCs w:val="24"/>
          <w:lang w:val="ru-RU"/>
        </w:rPr>
        <w:t xml:space="preserve"> </w:t>
      </w:r>
      <w:r w:rsidRPr="00210046">
        <w:rPr>
          <w:bCs/>
          <w:sz w:val="24"/>
          <w:szCs w:val="24"/>
          <w:lang w:val="ru-RU"/>
        </w:rPr>
        <w:t>УНИВЕРСИТЕТ</w:t>
      </w:r>
    </w:p>
    <w:p w14:paraId="77283FF7" w14:textId="77777777" w:rsidR="00CD1F56" w:rsidRPr="00715F45" w:rsidRDefault="00CD1F56" w:rsidP="00CD1F56">
      <w:pPr>
        <w:spacing w:before="120" w:after="0" w:line="240" w:lineRule="auto"/>
        <w:jc w:val="center"/>
        <w:rPr>
          <w:bCs/>
          <w:sz w:val="24"/>
          <w:szCs w:val="24"/>
          <w:lang w:val="ru-RU"/>
        </w:rPr>
      </w:pPr>
      <w:r w:rsidRPr="00210046">
        <w:rPr>
          <w:bCs/>
          <w:sz w:val="24"/>
          <w:szCs w:val="24"/>
          <w:lang w:val="ru-RU"/>
        </w:rPr>
        <w:t>ИНСТИТУТ</w:t>
      </w:r>
      <w:r w:rsidRPr="00715F45">
        <w:rPr>
          <w:bCs/>
          <w:sz w:val="24"/>
          <w:szCs w:val="24"/>
          <w:lang w:val="ru-RU"/>
        </w:rPr>
        <w:t xml:space="preserve"> </w:t>
      </w:r>
      <w:r w:rsidRPr="00210046">
        <w:rPr>
          <w:bCs/>
          <w:sz w:val="24"/>
          <w:szCs w:val="24"/>
          <w:lang w:val="ru-RU"/>
        </w:rPr>
        <w:t>ИНФОРМАЦИОННЫХ</w:t>
      </w:r>
      <w:r w:rsidRPr="00715F45">
        <w:rPr>
          <w:bCs/>
          <w:sz w:val="24"/>
          <w:szCs w:val="24"/>
          <w:lang w:val="ru-RU"/>
        </w:rPr>
        <w:t xml:space="preserve"> </w:t>
      </w:r>
      <w:r w:rsidRPr="00210046">
        <w:rPr>
          <w:bCs/>
          <w:sz w:val="24"/>
          <w:szCs w:val="24"/>
          <w:lang w:val="ru-RU"/>
        </w:rPr>
        <w:t>ТЕХНОЛОГИЙ</w:t>
      </w:r>
      <w:r w:rsidRPr="00715F45">
        <w:rPr>
          <w:bCs/>
          <w:sz w:val="24"/>
          <w:szCs w:val="24"/>
          <w:lang w:val="ru-RU"/>
        </w:rPr>
        <w:t xml:space="preserve"> </w:t>
      </w:r>
      <w:r w:rsidRPr="00210046">
        <w:rPr>
          <w:bCs/>
          <w:sz w:val="24"/>
          <w:szCs w:val="24"/>
          <w:lang w:val="ru-RU"/>
        </w:rPr>
        <w:t>И</w:t>
      </w:r>
      <w:r w:rsidRPr="00715F45">
        <w:rPr>
          <w:bCs/>
          <w:sz w:val="24"/>
          <w:szCs w:val="24"/>
          <w:lang w:val="ru-RU"/>
        </w:rPr>
        <w:t xml:space="preserve"> </w:t>
      </w:r>
      <w:r w:rsidRPr="00210046">
        <w:rPr>
          <w:bCs/>
          <w:sz w:val="24"/>
          <w:szCs w:val="24"/>
          <w:lang w:val="ru-RU"/>
        </w:rPr>
        <w:t>АНАЛИЗА</w:t>
      </w:r>
      <w:r w:rsidRPr="00715F45">
        <w:rPr>
          <w:bCs/>
          <w:sz w:val="24"/>
          <w:szCs w:val="24"/>
          <w:lang w:val="ru-RU"/>
        </w:rPr>
        <w:t xml:space="preserve"> </w:t>
      </w:r>
      <w:r w:rsidRPr="00210046">
        <w:rPr>
          <w:bCs/>
          <w:sz w:val="24"/>
          <w:szCs w:val="24"/>
          <w:lang w:val="ru-RU"/>
        </w:rPr>
        <w:t>ДАННЫХ</w:t>
      </w:r>
    </w:p>
    <w:p w14:paraId="5E2AEEA6" w14:textId="77777777" w:rsidR="00CD1F56" w:rsidRPr="00715F45" w:rsidRDefault="00CD1F56" w:rsidP="00CD1F56">
      <w:pPr>
        <w:spacing w:before="120" w:after="480" w:line="240" w:lineRule="auto"/>
        <w:jc w:val="center"/>
        <w:rPr>
          <w:bCs/>
          <w:sz w:val="24"/>
          <w:szCs w:val="24"/>
          <w:lang w:val="ru-RU"/>
        </w:rPr>
      </w:pPr>
      <w:r w:rsidRPr="00210046">
        <w:rPr>
          <w:bCs/>
          <w:sz w:val="24"/>
          <w:szCs w:val="24"/>
          <w:lang w:val="ru-RU"/>
        </w:rPr>
        <w:t>КАФЕДРА</w:t>
      </w:r>
      <w:r w:rsidRPr="00715F45">
        <w:rPr>
          <w:bCs/>
          <w:sz w:val="24"/>
          <w:szCs w:val="24"/>
          <w:lang w:val="ru-RU"/>
        </w:rPr>
        <w:t xml:space="preserve"> </w:t>
      </w:r>
      <w:r w:rsidRPr="00210046">
        <w:rPr>
          <w:bCs/>
          <w:sz w:val="24"/>
          <w:szCs w:val="24"/>
          <w:lang w:val="ru-RU"/>
        </w:rPr>
        <w:t>ИНФОРМАЦИОННЫХ</w:t>
      </w:r>
      <w:r w:rsidRPr="00715F45">
        <w:rPr>
          <w:bCs/>
          <w:sz w:val="24"/>
          <w:szCs w:val="24"/>
          <w:lang w:val="ru-RU"/>
        </w:rPr>
        <w:t xml:space="preserve"> </w:t>
      </w:r>
      <w:r w:rsidRPr="00210046">
        <w:rPr>
          <w:bCs/>
          <w:sz w:val="24"/>
          <w:szCs w:val="24"/>
          <w:lang w:val="ru-RU"/>
        </w:rPr>
        <w:t>ТЕХНОЛОГИЙ</w:t>
      </w:r>
      <w:r w:rsidRPr="00715F45">
        <w:rPr>
          <w:bCs/>
          <w:sz w:val="24"/>
          <w:szCs w:val="24"/>
          <w:lang w:val="ru-RU"/>
        </w:rPr>
        <w:t xml:space="preserve"> </w:t>
      </w:r>
      <w:r w:rsidRPr="00210046">
        <w:rPr>
          <w:bCs/>
          <w:sz w:val="24"/>
          <w:szCs w:val="24"/>
          <w:lang w:val="ru-RU"/>
        </w:rPr>
        <w:t>И</w:t>
      </w:r>
      <w:r w:rsidRPr="00715F45">
        <w:rPr>
          <w:bCs/>
          <w:sz w:val="24"/>
          <w:szCs w:val="24"/>
          <w:lang w:val="ru-RU"/>
        </w:rPr>
        <w:t xml:space="preserve"> </w:t>
      </w:r>
      <w:r w:rsidRPr="00210046">
        <w:rPr>
          <w:bCs/>
          <w:sz w:val="24"/>
          <w:szCs w:val="24"/>
          <w:lang w:val="ru-RU"/>
        </w:rPr>
        <w:t>СИСТЕМ</w:t>
      </w:r>
    </w:p>
    <w:p w14:paraId="30124354" w14:textId="77777777" w:rsidR="00CD1F56" w:rsidRPr="00715F45" w:rsidRDefault="00CD1F56" w:rsidP="00CD1F56">
      <w:pPr>
        <w:spacing w:before="120" w:after="0" w:line="240" w:lineRule="auto"/>
        <w:jc w:val="center"/>
        <w:rPr>
          <w:bCs/>
          <w:sz w:val="24"/>
          <w:szCs w:val="24"/>
          <w:lang w:val="ru-RU"/>
        </w:rPr>
      </w:pPr>
      <w:r w:rsidRPr="00221A0D">
        <w:rPr>
          <w:bCs/>
          <w:lang w:val="ru-RU"/>
        </w:rPr>
        <w:t>ИНДИВИДУАЛЬНОЕ</w:t>
      </w:r>
      <w:r w:rsidRPr="00715F45">
        <w:rPr>
          <w:bCs/>
          <w:lang w:val="ru-RU"/>
        </w:rPr>
        <w:t xml:space="preserve"> </w:t>
      </w:r>
      <w:r w:rsidRPr="00221A0D">
        <w:rPr>
          <w:bCs/>
          <w:lang w:val="ru-RU"/>
        </w:rPr>
        <w:t>ЗАДАНИЕ</w:t>
      </w:r>
    </w:p>
    <w:p w14:paraId="47ADAC01" w14:textId="77777777" w:rsidR="00CD1F56" w:rsidRPr="00715F45" w:rsidRDefault="00CD1F56" w:rsidP="00CD1F56">
      <w:pPr>
        <w:jc w:val="center"/>
        <w:rPr>
          <w:bCs/>
          <w:lang w:val="ru-RU"/>
        </w:rPr>
      </w:pPr>
      <w:r w:rsidRPr="00221A0D">
        <w:rPr>
          <w:bCs/>
          <w:lang w:val="ru-RU"/>
        </w:rPr>
        <w:t>на</w:t>
      </w:r>
      <w:r w:rsidRPr="00715F45">
        <w:rPr>
          <w:bCs/>
          <w:lang w:val="ru-RU"/>
        </w:rPr>
        <w:t xml:space="preserve"> </w:t>
      </w:r>
      <w:r w:rsidRPr="00221A0D">
        <w:rPr>
          <w:bCs/>
          <w:lang w:val="ru-RU"/>
        </w:rPr>
        <w:t>учебную</w:t>
      </w:r>
      <w:r w:rsidRPr="00715F45">
        <w:rPr>
          <w:bCs/>
          <w:lang w:val="ru-RU"/>
        </w:rPr>
        <w:t xml:space="preserve"> </w:t>
      </w:r>
      <w:r>
        <w:rPr>
          <w:bCs/>
          <w:lang w:val="ru-RU"/>
        </w:rPr>
        <w:t>ознакомительную</w:t>
      </w:r>
      <w:r w:rsidRPr="00715F45">
        <w:rPr>
          <w:bCs/>
          <w:lang w:val="ru-RU"/>
        </w:rPr>
        <w:t xml:space="preserve"> </w:t>
      </w:r>
      <w:r w:rsidRPr="00221A0D">
        <w:rPr>
          <w:bCs/>
          <w:lang w:val="ru-RU"/>
        </w:rPr>
        <w:t>практик</w:t>
      </w:r>
      <w:r>
        <w:rPr>
          <w:bCs/>
          <w:lang w:val="ru-RU"/>
        </w:rPr>
        <w:t>у</w:t>
      </w:r>
    </w:p>
    <w:p w14:paraId="6CAC8EEF" w14:textId="77777777" w:rsidR="00CD1F56" w:rsidRPr="00715F45" w:rsidRDefault="00CD1F56" w:rsidP="00CD1F56">
      <w:pPr>
        <w:rPr>
          <w:bCs/>
          <w:lang w:val="ru-RU"/>
        </w:rPr>
      </w:pPr>
    </w:p>
    <w:p w14:paraId="32F4483B" w14:textId="77777777" w:rsidR="00CD1F56" w:rsidRPr="00715F45" w:rsidRDefault="00CD1F56" w:rsidP="00CD1F56">
      <w:pPr>
        <w:pStyle w:val="aff8"/>
      </w:pPr>
      <w:r w:rsidRPr="00B22BAA">
        <w:t>Студенту</w:t>
      </w:r>
      <w:r w:rsidRPr="00715F45">
        <w:t xml:space="preserve">: </w:t>
      </w:r>
      <w:r w:rsidRPr="00B22BAA">
        <w:t>гр</w:t>
      </w:r>
      <w:r w:rsidRPr="00715F45">
        <w:t xml:space="preserve">. </w:t>
      </w:r>
      <w:r w:rsidRPr="00B22BAA">
        <w:t>БИН</w:t>
      </w:r>
      <w:r w:rsidRPr="00715F45">
        <w:t xml:space="preserve">-24-2 </w:t>
      </w:r>
      <w:r w:rsidRPr="00B22BAA">
        <w:t>М</w:t>
      </w:r>
      <w:r w:rsidRPr="00715F45">
        <w:t>.</w:t>
      </w:r>
      <w:r w:rsidRPr="00B22BAA">
        <w:t>А</w:t>
      </w:r>
      <w:r w:rsidRPr="00715F45">
        <w:t xml:space="preserve">. </w:t>
      </w:r>
      <w:r w:rsidRPr="00B22BAA">
        <w:t>Пинчук</w:t>
      </w:r>
      <w:r>
        <w:t>у</w:t>
      </w:r>
    </w:p>
    <w:p w14:paraId="6083DE5E" w14:textId="77777777" w:rsidR="00CD1F56" w:rsidRPr="00715F45" w:rsidRDefault="00CD1F56" w:rsidP="00CD1F56">
      <w:pPr>
        <w:pStyle w:val="aff8"/>
      </w:pPr>
      <w:r w:rsidRPr="00B22BAA">
        <w:t>Срок</w:t>
      </w:r>
      <w:r w:rsidRPr="00715F45">
        <w:t xml:space="preserve"> </w:t>
      </w:r>
      <w:r w:rsidRPr="00B22BAA">
        <w:t>сдачи</w:t>
      </w:r>
      <w:r w:rsidRPr="00715F45">
        <w:t xml:space="preserve"> </w:t>
      </w:r>
      <w:r w:rsidRPr="00B22BAA">
        <w:t>работы</w:t>
      </w:r>
      <w:r w:rsidRPr="00715F45">
        <w:t>: __.__.2026</w:t>
      </w:r>
    </w:p>
    <w:p w14:paraId="3DF69B4F" w14:textId="77777777" w:rsidR="00CD1F56" w:rsidRPr="00715F45" w:rsidRDefault="00CD1F56" w:rsidP="00CD1F56">
      <w:pPr>
        <w:pStyle w:val="aff8"/>
      </w:pPr>
      <w:r w:rsidRPr="00B22BAA">
        <w:t>Задани</w:t>
      </w:r>
      <w:r>
        <w:t>е</w:t>
      </w:r>
      <w:r w:rsidRPr="00715F45">
        <w:t xml:space="preserve"> 1. </w:t>
      </w:r>
      <w:r w:rsidRPr="00B22BAA">
        <w:t>Анализ</w:t>
      </w:r>
      <w:r w:rsidRPr="00715F45">
        <w:t xml:space="preserve"> </w:t>
      </w:r>
      <w:r w:rsidRPr="00B22BAA">
        <w:t>поставленной</w:t>
      </w:r>
      <w:r w:rsidRPr="00715F45">
        <w:t xml:space="preserve"> </w:t>
      </w:r>
      <w:r w:rsidRPr="00B22BAA">
        <w:t>задачи</w:t>
      </w:r>
      <w:r w:rsidRPr="00715F45">
        <w:t xml:space="preserve"> </w:t>
      </w:r>
      <w:r w:rsidRPr="00B22BAA">
        <w:t>по</w:t>
      </w:r>
      <w:r w:rsidRPr="00715F45">
        <w:t xml:space="preserve"> </w:t>
      </w:r>
      <w:r w:rsidRPr="00B22BAA">
        <w:t>разработке</w:t>
      </w:r>
      <w:r w:rsidRPr="00715F45">
        <w:t xml:space="preserve"> </w:t>
      </w:r>
      <w:r w:rsidRPr="00B22BAA">
        <w:t>клеточного</w:t>
      </w:r>
      <w:r w:rsidRPr="00715F45">
        <w:t xml:space="preserve"> </w:t>
      </w:r>
      <w:r w:rsidRPr="00B22BAA">
        <w:t>автомата</w:t>
      </w:r>
      <w:r w:rsidRPr="00715F45">
        <w:t xml:space="preserve"> «</w:t>
      </w:r>
      <w:r w:rsidRPr="00B22BAA">
        <w:t>Игра</w:t>
      </w:r>
      <w:r w:rsidRPr="00715F45">
        <w:t xml:space="preserve"> </w:t>
      </w:r>
      <w:r w:rsidRPr="00B22BAA">
        <w:t>Жизнь</w:t>
      </w:r>
      <w:r w:rsidRPr="00715F45">
        <w:t xml:space="preserve">» </w:t>
      </w:r>
      <w:r w:rsidRPr="00B22BAA">
        <w:t>Конвея</w:t>
      </w:r>
      <w:r w:rsidRPr="00715F45">
        <w:t>.</w:t>
      </w:r>
    </w:p>
    <w:p w14:paraId="38B0F367" w14:textId="77777777" w:rsidR="00CD1F56" w:rsidRPr="00715F45" w:rsidRDefault="00CD1F56" w:rsidP="00CD1F56">
      <w:pPr>
        <w:pStyle w:val="aff8"/>
      </w:pPr>
      <w:r w:rsidRPr="00B22BAA">
        <w:t>Задание</w:t>
      </w:r>
      <w:r w:rsidRPr="00715F45">
        <w:t xml:space="preserve"> 2. </w:t>
      </w:r>
      <w:r w:rsidRPr="00B22BAA">
        <w:t>Сбор</w:t>
      </w:r>
      <w:r w:rsidRPr="00715F45">
        <w:t xml:space="preserve"> </w:t>
      </w:r>
      <w:r w:rsidRPr="00B22BAA">
        <w:t>и</w:t>
      </w:r>
      <w:r w:rsidRPr="00715F45">
        <w:t xml:space="preserve"> </w:t>
      </w:r>
      <w:r w:rsidRPr="00B22BAA">
        <w:t>анализ</w:t>
      </w:r>
      <w:r w:rsidRPr="00715F45">
        <w:t xml:space="preserve"> </w:t>
      </w:r>
      <w:r w:rsidRPr="00B22BAA">
        <w:t>информации</w:t>
      </w:r>
      <w:r w:rsidRPr="00715F45">
        <w:t xml:space="preserve"> </w:t>
      </w:r>
      <w:r w:rsidRPr="00B22BAA">
        <w:t>о</w:t>
      </w:r>
      <w:r w:rsidRPr="00715F45">
        <w:t xml:space="preserve"> </w:t>
      </w:r>
      <w:r w:rsidRPr="00B22BAA">
        <w:t>правилах</w:t>
      </w:r>
      <w:r w:rsidRPr="00715F45">
        <w:t xml:space="preserve"> </w:t>
      </w:r>
      <w:r w:rsidRPr="001F7D80">
        <w:rPr>
          <w:lang w:val="en-US"/>
        </w:rPr>
        <w:t>B</w:t>
      </w:r>
      <w:r w:rsidRPr="00715F45">
        <w:t>3/</w:t>
      </w:r>
      <w:r w:rsidRPr="001F7D80">
        <w:rPr>
          <w:lang w:val="en-US"/>
        </w:rPr>
        <w:t>S</w:t>
      </w:r>
      <w:r w:rsidRPr="00715F45">
        <w:t xml:space="preserve">23 </w:t>
      </w:r>
      <w:r>
        <w:t>и</w:t>
      </w:r>
      <w:r w:rsidRPr="00715F45">
        <w:t xml:space="preserve"> </w:t>
      </w:r>
      <w:r>
        <w:t>о</w:t>
      </w:r>
      <w:r w:rsidRPr="00715F45">
        <w:t xml:space="preserve"> </w:t>
      </w:r>
      <w:r w:rsidRPr="00B22BAA">
        <w:t>библиотеках</w:t>
      </w:r>
      <w:r w:rsidRPr="00715F45">
        <w:t xml:space="preserve"> </w:t>
      </w:r>
      <w:r w:rsidRPr="001F7D80">
        <w:rPr>
          <w:lang w:val="en-US"/>
        </w:rPr>
        <w:t>Python</w:t>
      </w:r>
      <w:r w:rsidRPr="00715F45">
        <w:t xml:space="preserve"> </w:t>
      </w:r>
      <w:r w:rsidRPr="00B22BAA">
        <w:t>для</w:t>
      </w:r>
      <w:r w:rsidRPr="00715F45">
        <w:t xml:space="preserve"> </w:t>
      </w:r>
      <w:r w:rsidRPr="001F7D80">
        <w:rPr>
          <w:lang w:val="en-US"/>
        </w:rPr>
        <w:t>GUI</w:t>
      </w:r>
      <w:r w:rsidRPr="00715F45">
        <w:t>.</w:t>
      </w:r>
    </w:p>
    <w:p w14:paraId="777677C1" w14:textId="77777777" w:rsidR="00CD1F56" w:rsidRPr="00715F45" w:rsidRDefault="00CD1F56" w:rsidP="00CD1F56">
      <w:pPr>
        <w:pStyle w:val="aff8"/>
      </w:pPr>
      <w:r w:rsidRPr="00B22BAA">
        <w:t>Задан</w:t>
      </w:r>
      <w:r>
        <w:t>ие</w:t>
      </w:r>
      <w:r w:rsidRPr="00715F45">
        <w:t xml:space="preserve"> 3. </w:t>
      </w:r>
      <w:r w:rsidRPr="00B22BAA">
        <w:t>Разработка</w:t>
      </w:r>
      <w:r w:rsidRPr="00715F45">
        <w:t xml:space="preserve"> </w:t>
      </w:r>
      <w:r w:rsidRPr="00B22BAA">
        <w:t>решения</w:t>
      </w:r>
      <w:r w:rsidRPr="00715F45">
        <w:t xml:space="preserve"> </w:t>
      </w:r>
      <w:r w:rsidRPr="00B22BAA">
        <w:t>поставленных</w:t>
      </w:r>
      <w:r w:rsidRPr="00715F45">
        <w:t xml:space="preserve"> </w:t>
      </w:r>
      <w:r w:rsidRPr="00B22BAA">
        <w:t>задач</w:t>
      </w:r>
      <w:r w:rsidRPr="00715F45">
        <w:t xml:space="preserve">: </w:t>
      </w:r>
      <w:r w:rsidRPr="00B22BAA">
        <w:t>реализация</w:t>
      </w:r>
      <w:r w:rsidRPr="00715F45">
        <w:t xml:space="preserve"> </w:t>
      </w:r>
      <w:r w:rsidRPr="00B22BAA">
        <w:t>приложения</w:t>
      </w:r>
      <w:r w:rsidRPr="00715F45">
        <w:t xml:space="preserve"> </w:t>
      </w:r>
      <w:r w:rsidRPr="00B22BAA">
        <w:t>с</w:t>
      </w:r>
      <w:r w:rsidRPr="00715F45">
        <w:t xml:space="preserve"> </w:t>
      </w:r>
      <w:r w:rsidRPr="00B22BAA">
        <w:t>редактором</w:t>
      </w:r>
      <w:r w:rsidRPr="00715F45">
        <w:t xml:space="preserve">, </w:t>
      </w:r>
      <w:r w:rsidRPr="00B22BAA">
        <w:t>управлением</w:t>
      </w:r>
      <w:r w:rsidRPr="00715F45">
        <w:t xml:space="preserve"> </w:t>
      </w:r>
      <w:r w:rsidRPr="00B22BAA">
        <w:t>скоростью</w:t>
      </w:r>
      <w:r w:rsidRPr="00715F45">
        <w:t xml:space="preserve">, </w:t>
      </w:r>
      <w:r w:rsidRPr="00B22BAA">
        <w:t>счетчиками</w:t>
      </w:r>
      <w:r w:rsidRPr="00715F45">
        <w:t>.</w:t>
      </w:r>
    </w:p>
    <w:p w14:paraId="16DD0FF1" w14:textId="77777777" w:rsidR="00CD1F56" w:rsidRPr="00715F45" w:rsidRDefault="00CD1F56" w:rsidP="00CD1F56">
      <w:pPr>
        <w:pStyle w:val="aff8"/>
      </w:pPr>
      <w:r w:rsidRPr="00B22BAA">
        <w:t>Задание</w:t>
      </w:r>
      <w:r w:rsidRPr="00715F45">
        <w:t xml:space="preserve"> 4. </w:t>
      </w:r>
      <w:r w:rsidRPr="00BB72DA">
        <w:t>Оформить</w:t>
      </w:r>
      <w:r w:rsidRPr="00715F45">
        <w:t xml:space="preserve"> </w:t>
      </w:r>
      <w:r w:rsidRPr="00BB72DA">
        <w:t>отчет</w:t>
      </w:r>
      <w:r w:rsidRPr="00715F45">
        <w:t xml:space="preserve"> </w:t>
      </w:r>
      <w:r w:rsidRPr="00BB72DA">
        <w:t>по</w:t>
      </w:r>
      <w:r w:rsidRPr="00715F45">
        <w:t xml:space="preserve"> </w:t>
      </w:r>
      <w:r w:rsidRPr="00BB72DA">
        <w:t>практике</w:t>
      </w:r>
      <w:r w:rsidRPr="00715F45">
        <w:t xml:space="preserve"> </w:t>
      </w:r>
      <w:r w:rsidRPr="00BB72DA">
        <w:t>в</w:t>
      </w:r>
      <w:r w:rsidRPr="00715F45">
        <w:t xml:space="preserve"> </w:t>
      </w:r>
      <w:r w:rsidRPr="00BB72DA">
        <w:t>соответствии</w:t>
      </w:r>
      <w:r w:rsidRPr="00715F45">
        <w:t xml:space="preserve"> </w:t>
      </w:r>
      <w:r w:rsidRPr="00BB72DA">
        <w:t>с</w:t>
      </w:r>
      <w:r w:rsidRPr="00715F45">
        <w:t xml:space="preserve"> </w:t>
      </w:r>
      <w:r w:rsidRPr="00BB72DA">
        <w:t>СК</w:t>
      </w:r>
      <w:r w:rsidRPr="00715F45">
        <w:t>-</w:t>
      </w:r>
      <w:r w:rsidRPr="00BB72DA">
        <w:t>СТО</w:t>
      </w:r>
      <w:r w:rsidRPr="00715F45">
        <w:t>-</w:t>
      </w:r>
      <w:r w:rsidRPr="00BB72DA">
        <w:t>ТР</w:t>
      </w:r>
      <w:r w:rsidRPr="00715F45">
        <w:t>-04-1.005-2015 «</w:t>
      </w:r>
      <w:r>
        <w:t>Требования</w:t>
      </w:r>
      <w:r w:rsidRPr="00715F45">
        <w:t xml:space="preserve"> </w:t>
      </w:r>
      <w:r>
        <w:t>к</w:t>
      </w:r>
      <w:r w:rsidRPr="00715F45">
        <w:t xml:space="preserve"> </w:t>
      </w:r>
      <w:r>
        <w:t>оформлению</w:t>
      </w:r>
      <w:r w:rsidRPr="00715F45">
        <w:t xml:space="preserve"> </w:t>
      </w:r>
      <w:r>
        <w:t>текстовой</w:t>
      </w:r>
      <w:r w:rsidRPr="00715F45">
        <w:t xml:space="preserve"> </w:t>
      </w:r>
      <w:r>
        <w:t>части</w:t>
      </w:r>
      <w:r w:rsidRPr="00715F45">
        <w:t xml:space="preserve"> </w:t>
      </w:r>
      <w:r>
        <w:t>выпускных</w:t>
      </w:r>
      <w:r w:rsidRPr="00715F45">
        <w:t xml:space="preserve"> </w:t>
      </w:r>
      <w:r>
        <w:t>квалификационных</w:t>
      </w:r>
      <w:r w:rsidRPr="00715F45">
        <w:t xml:space="preserve"> </w:t>
      </w:r>
      <w:r>
        <w:t>работ</w:t>
      </w:r>
      <w:r w:rsidRPr="00715F45">
        <w:t xml:space="preserve">, </w:t>
      </w:r>
      <w:r>
        <w:t>курсовых</w:t>
      </w:r>
      <w:r w:rsidRPr="00715F45">
        <w:t xml:space="preserve"> </w:t>
      </w:r>
      <w:r>
        <w:t>работ</w:t>
      </w:r>
      <w:r w:rsidRPr="00715F45">
        <w:t xml:space="preserve"> (</w:t>
      </w:r>
      <w:r>
        <w:t>проектов</w:t>
      </w:r>
      <w:r w:rsidRPr="00715F45">
        <w:t xml:space="preserve">), </w:t>
      </w:r>
      <w:r>
        <w:t>рефератов</w:t>
      </w:r>
      <w:r w:rsidRPr="00715F45">
        <w:t xml:space="preserve">, </w:t>
      </w:r>
      <w:r>
        <w:t>контрольных</w:t>
      </w:r>
      <w:r w:rsidRPr="00715F45">
        <w:t xml:space="preserve"> </w:t>
      </w:r>
      <w:r>
        <w:t>работ</w:t>
      </w:r>
      <w:r w:rsidRPr="00715F45">
        <w:t xml:space="preserve">, </w:t>
      </w:r>
      <w:r>
        <w:t>отчётов</w:t>
      </w:r>
      <w:r w:rsidRPr="00715F45">
        <w:t xml:space="preserve"> </w:t>
      </w:r>
      <w:r>
        <w:t>по</w:t>
      </w:r>
      <w:r w:rsidRPr="00715F45">
        <w:t xml:space="preserve"> </w:t>
      </w:r>
      <w:r>
        <w:t>практикам</w:t>
      </w:r>
      <w:r w:rsidRPr="00715F45">
        <w:t xml:space="preserve">, </w:t>
      </w:r>
      <w:r>
        <w:t>лабораторным</w:t>
      </w:r>
      <w:r w:rsidRPr="00715F45">
        <w:t xml:space="preserve"> </w:t>
      </w:r>
      <w:r>
        <w:t>работам</w:t>
      </w:r>
      <w:r w:rsidRPr="00715F45">
        <w:t>».</w:t>
      </w:r>
    </w:p>
    <w:p w14:paraId="39B94886" w14:textId="77777777" w:rsidR="00CD1F56" w:rsidRPr="00715F45" w:rsidRDefault="00CD1F56" w:rsidP="00CD1F56">
      <w:pPr>
        <w:pStyle w:val="aff8"/>
      </w:pPr>
    </w:p>
    <w:p w14:paraId="14200A75" w14:textId="77777777" w:rsidR="00CD1F56" w:rsidRPr="00715F45" w:rsidRDefault="00CD1F56" w:rsidP="00CD1F56">
      <w:pPr>
        <w:pStyle w:val="aff8"/>
      </w:pPr>
      <w:r w:rsidRPr="00B22BAA">
        <w:t>Руководитель</w:t>
      </w:r>
      <w:r w:rsidRPr="00715F45">
        <w:t xml:space="preserve"> </w:t>
      </w:r>
      <w:r w:rsidRPr="00B22BAA">
        <w:t>практики</w:t>
      </w:r>
      <w:r w:rsidRPr="00715F45">
        <w:tab/>
      </w:r>
      <w:r w:rsidRPr="00715F45">
        <w:tab/>
      </w:r>
      <w:r w:rsidRPr="00715F45">
        <w:tab/>
      </w:r>
      <w:r w:rsidRPr="00715F45">
        <w:tab/>
        <w:t xml:space="preserve"> _________________ </w:t>
      </w:r>
      <w:r w:rsidRPr="00B22BAA">
        <w:t>В</w:t>
      </w:r>
      <w:r w:rsidRPr="00715F45">
        <w:t>.</w:t>
      </w:r>
      <w:r w:rsidRPr="00B22BAA">
        <w:t>М</w:t>
      </w:r>
      <w:r w:rsidRPr="00715F45">
        <w:t xml:space="preserve">. </w:t>
      </w:r>
      <w:r w:rsidRPr="00B22BAA">
        <w:t>Гриняк</w:t>
      </w:r>
    </w:p>
    <w:p w14:paraId="2C3DF2D0" w14:textId="77777777" w:rsidR="00CD1F56" w:rsidRPr="00715F45" w:rsidRDefault="00CD1F56" w:rsidP="00CD1F56">
      <w:pPr>
        <w:pStyle w:val="aff8"/>
      </w:pPr>
      <w:r w:rsidRPr="00B22BAA">
        <w:t>Консультант</w:t>
      </w:r>
      <w:r w:rsidRPr="00715F45">
        <w:t xml:space="preserve"> </w:t>
      </w:r>
      <w:r w:rsidRPr="00B22BAA">
        <w:t>практик</w:t>
      </w:r>
      <w:r>
        <w:t>и</w:t>
      </w:r>
      <w:r w:rsidRPr="00715F45">
        <w:tab/>
      </w:r>
      <w:r w:rsidRPr="00715F45">
        <w:tab/>
      </w:r>
      <w:r w:rsidRPr="00715F45">
        <w:tab/>
      </w:r>
      <w:r w:rsidRPr="00715F45">
        <w:tab/>
        <w:t xml:space="preserve"> _________________ </w:t>
      </w:r>
      <w:r w:rsidRPr="00B22BAA">
        <w:t>М</w:t>
      </w:r>
      <w:r w:rsidRPr="00715F45">
        <w:t>.</w:t>
      </w:r>
      <w:r w:rsidRPr="00B22BAA">
        <w:t>В</w:t>
      </w:r>
      <w:r w:rsidRPr="00715F45">
        <w:t xml:space="preserve">. </w:t>
      </w:r>
      <w:r w:rsidRPr="00B22BAA">
        <w:t>Водяницкий</w:t>
      </w:r>
    </w:p>
    <w:p w14:paraId="5F98D3E7" w14:textId="77777777" w:rsidR="00CD1F56" w:rsidRPr="00715F45" w:rsidRDefault="00CD1F56" w:rsidP="00CD1F56">
      <w:pPr>
        <w:pStyle w:val="aff8"/>
      </w:pPr>
      <w:r w:rsidRPr="00B22BAA">
        <w:t>Задание</w:t>
      </w:r>
      <w:r w:rsidRPr="00715F45">
        <w:t xml:space="preserve"> </w:t>
      </w:r>
      <w:r w:rsidRPr="00B22BAA">
        <w:t>получил</w:t>
      </w:r>
      <w:r w:rsidRPr="00715F45">
        <w:t>:</w:t>
      </w:r>
      <w:r w:rsidRPr="00715F45">
        <w:tab/>
      </w:r>
      <w:r w:rsidRPr="00715F45">
        <w:tab/>
      </w:r>
      <w:r w:rsidRPr="00715F45">
        <w:tab/>
      </w:r>
      <w:r w:rsidRPr="00715F45">
        <w:tab/>
      </w:r>
      <w:r w:rsidRPr="00715F45">
        <w:tab/>
        <w:t xml:space="preserve"> _________________ </w:t>
      </w:r>
      <w:r w:rsidRPr="00B22BAA">
        <w:t>М</w:t>
      </w:r>
      <w:r w:rsidRPr="00715F45">
        <w:t>.</w:t>
      </w:r>
      <w:r w:rsidRPr="00B22BAA">
        <w:t>А</w:t>
      </w:r>
      <w:r w:rsidRPr="00715F45">
        <w:t xml:space="preserve">. </w:t>
      </w:r>
      <w:r w:rsidRPr="00B22BAA">
        <w:t>Пинчук</w:t>
      </w:r>
    </w:p>
    <w:p w14:paraId="0506238E" w14:textId="77777777" w:rsidR="00CD1F56" w:rsidRPr="00715F45" w:rsidRDefault="00CD1F56" w:rsidP="00CD1F56">
      <w:pPr>
        <w:pStyle w:val="aff8"/>
      </w:pPr>
      <w:r w:rsidRPr="00715F45">
        <w:br w:type="page"/>
      </w:r>
    </w:p>
    <w:p w14:paraId="7B38D63E" w14:textId="77777777" w:rsidR="00CD1F56" w:rsidRPr="00715F45" w:rsidRDefault="00CD1F56" w:rsidP="00CD1F56">
      <w:pPr>
        <w:jc w:val="center"/>
        <w:rPr>
          <w:bCs/>
          <w:lang w:val="ru-RU"/>
        </w:rPr>
      </w:pPr>
      <w:r w:rsidRPr="008A632B">
        <w:rPr>
          <w:bCs/>
          <w:lang w:val="ru-RU"/>
        </w:rPr>
        <w:lastRenderedPageBreak/>
        <w:t>КАЛЕНДАРНЫЙ</w:t>
      </w:r>
      <w:r w:rsidRPr="00715F45">
        <w:rPr>
          <w:bCs/>
          <w:lang w:val="ru-RU"/>
        </w:rPr>
        <w:t xml:space="preserve"> </w:t>
      </w:r>
      <w:r w:rsidRPr="008A632B">
        <w:rPr>
          <w:bCs/>
          <w:lang w:val="ru-RU"/>
        </w:rPr>
        <w:t>ПЛАН</w:t>
      </w:r>
      <w:r w:rsidRPr="00715F45">
        <w:rPr>
          <w:bCs/>
          <w:lang w:val="ru-RU"/>
        </w:rPr>
        <w:t>-</w:t>
      </w:r>
      <w:r w:rsidRPr="008A632B">
        <w:rPr>
          <w:bCs/>
          <w:lang w:val="ru-RU"/>
        </w:rPr>
        <w:t>ГРАФИК</w:t>
      </w:r>
      <w:r w:rsidRPr="00715F45">
        <w:rPr>
          <w:bCs/>
          <w:lang w:val="ru-RU"/>
        </w:rPr>
        <w:t xml:space="preserve"> (</w:t>
      </w:r>
      <w:r w:rsidRPr="008A632B">
        <w:rPr>
          <w:bCs/>
          <w:lang w:val="ru-RU"/>
        </w:rPr>
        <w:t>ДНЕВНИК</w:t>
      </w:r>
      <w:r w:rsidRPr="00715F45">
        <w:rPr>
          <w:bCs/>
          <w:lang w:val="ru-RU"/>
        </w:rPr>
        <w:t>)</w:t>
      </w:r>
    </w:p>
    <w:p w14:paraId="4E7FF16C" w14:textId="77777777" w:rsidR="00CD1F56" w:rsidRPr="00715F45" w:rsidRDefault="00CD1F56" w:rsidP="00CD1F56">
      <w:pPr>
        <w:pStyle w:val="aff8"/>
        <w:ind w:firstLine="0"/>
        <w:jc w:val="center"/>
      </w:pPr>
      <w:r w:rsidRPr="00BB72DA">
        <w:t>прохождения</w:t>
      </w:r>
      <w:r w:rsidRPr="00715F45">
        <w:t xml:space="preserve"> </w:t>
      </w:r>
      <w:r w:rsidRPr="00BB72DA">
        <w:t>учебной</w:t>
      </w:r>
      <w:r w:rsidRPr="00715F45">
        <w:t xml:space="preserve"> </w:t>
      </w:r>
      <w:r>
        <w:t>ознакомительной</w:t>
      </w:r>
      <w:r w:rsidRPr="00715F45">
        <w:t xml:space="preserve"> </w:t>
      </w:r>
      <w:r w:rsidRPr="00BB72DA">
        <w:t>практики</w:t>
      </w:r>
      <w:r w:rsidRPr="00715F45">
        <w:t xml:space="preserve"> </w:t>
      </w:r>
      <w:r w:rsidRPr="00BB72DA">
        <w:t>студента</w:t>
      </w:r>
      <w:r w:rsidRPr="00715F45">
        <w:t xml:space="preserve"> </w:t>
      </w:r>
      <w:r w:rsidRPr="00BB72DA">
        <w:t>ВВГУ</w:t>
      </w:r>
    </w:p>
    <w:p w14:paraId="1D5DA177" w14:textId="77777777" w:rsidR="00CD1F56" w:rsidRPr="00715F45" w:rsidRDefault="00CD1F56" w:rsidP="00CD1F56">
      <w:pPr>
        <w:pStyle w:val="aff8"/>
        <w:ind w:firstLine="0"/>
        <w:jc w:val="center"/>
      </w:pPr>
      <w:r>
        <w:t>Студент</w:t>
      </w:r>
      <w:r w:rsidRPr="00715F45">
        <w:t xml:space="preserve"> </w:t>
      </w:r>
      <w:r>
        <w:t>Пинчук</w:t>
      </w:r>
      <w:r w:rsidRPr="00715F45">
        <w:t xml:space="preserve"> </w:t>
      </w:r>
      <w:r>
        <w:t>М</w:t>
      </w:r>
      <w:r w:rsidRPr="00715F45">
        <w:t>.</w:t>
      </w:r>
      <w:r>
        <w:t>А</w:t>
      </w:r>
      <w:r w:rsidRPr="00715F45">
        <w:t xml:space="preserve">. </w:t>
      </w:r>
      <w:r>
        <w:t>направляется</w:t>
      </w:r>
      <w:r w:rsidRPr="00715F45">
        <w:t xml:space="preserve"> </w:t>
      </w:r>
      <w:r>
        <w:t>для</w:t>
      </w:r>
      <w:r w:rsidRPr="00715F45">
        <w:t xml:space="preserve"> </w:t>
      </w:r>
      <w:r>
        <w:t>прохождения</w:t>
      </w:r>
      <w:r w:rsidRPr="00715F45">
        <w:t xml:space="preserve"> </w:t>
      </w:r>
      <w:r>
        <w:t>учебной</w:t>
      </w:r>
      <w:r w:rsidRPr="00715F45">
        <w:t xml:space="preserve"> </w:t>
      </w:r>
      <w:r>
        <w:t>ознакомительной</w:t>
      </w:r>
      <w:r w:rsidRPr="00715F45">
        <w:t xml:space="preserve"> </w:t>
      </w:r>
      <w:r>
        <w:t>практики</w:t>
      </w:r>
    </w:p>
    <w:p w14:paraId="2C0814EB" w14:textId="77777777" w:rsidR="00CD1F56" w:rsidRPr="001F7D80" w:rsidRDefault="00CD1F56" w:rsidP="00CD1F56">
      <w:pPr>
        <w:pStyle w:val="aff8"/>
        <w:ind w:firstLine="0"/>
        <w:jc w:val="center"/>
        <w:rPr>
          <w:u w:val="single"/>
          <w:lang w:val="en-US"/>
        </w:rPr>
      </w:pPr>
      <w:r>
        <w:t>С</w:t>
      </w:r>
      <w:r w:rsidRPr="001F7D80">
        <w:rPr>
          <w:lang w:val="en-US"/>
        </w:rPr>
        <w:t xml:space="preserve"> __ ______ 2026 </w:t>
      </w:r>
      <w:r>
        <w:t>г</w:t>
      </w:r>
      <w:r w:rsidRPr="001F7D80">
        <w:rPr>
          <w:lang w:val="en-US"/>
        </w:rPr>
        <w:t xml:space="preserve">. </w:t>
      </w:r>
      <w:r>
        <w:t>По</w:t>
      </w:r>
      <w:r w:rsidRPr="001F7D80">
        <w:rPr>
          <w:lang w:val="en-US"/>
        </w:rPr>
        <w:t xml:space="preserve"> __ ______ 2026 </w:t>
      </w:r>
      <w:r>
        <w:t>г</w:t>
      </w:r>
      <w:r w:rsidRPr="001F7D80">
        <w:rPr>
          <w:lang w:val="en-US"/>
        </w:rPr>
        <w:t>.</w:t>
      </w:r>
    </w:p>
    <w:tbl>
      <w:tblPr>
        <w:tblStyle w:val="aff0"/>
        <w:tblW w:w="0" w:type="auto"/>
        <w:tblLayout w:type="fixed"/>
        <w:tblLook w:val="04A0" w:firstRow="1" w:lastRow="0" w:firstColumn="1" w:lastColumn="0" w:noHBand="0" w:noVBand="1"/>
      </w:tblPr>
      <w:tblGrid>
        <w:gridCol w:w="540"/>
        <w:gridCol w:w="4246"/>
        <w:gridCol w:w="992"/>
        <w:gridCol w:w="1134"/>
        <w:gridCol w:w="1560"/>
        <w:gridCol w:w="1241"/>
      </w:tblGrid>
      <w:tr w:rsidR="00CD1F56" w:rsidRPr="008A632B" w14:paraId="49BC0647" w14:textId="77777777" w:rsidTr="0007054F">
        <w:trPr>
          <w:trHeight w:val="682"/>
        </w:trPr>
        <w:tc>
          <w:tcPr>
            <w:tcW w:w="540" w:type="dxa"/>
            <w:vMerge w:val="restart"/>
            <w:vAlign w:val="center"/>
          </w:tcPr>
          <w:p w14:paraId="4D17482C" w14:textId="77777777" w:rsidR="00CD1F56" w:rsidRPr="001F7D80" w:rsidRDefault="00CD1F56" w:rsidP="0007054F">
            <w:pPr>
              <w:pStyle w:val="aff8"/>
              <w:ind w:firstLine="0"/>
              <w:rPr>
                <w:lang w:val="en-US"/>
              </w:rPr>
            </w:pPr>
            <w:r w:rsidRPr="001F7D80">
              <w:rPr>
                <w:lang w:val="en-US"/>
              </w:rPr>
              <w:t xml:space="preserve">№ </w:t>
            </w:r>
            <w:r w:rsidRPr="008A632B">
              <w:t>п</w:t>
            </w:r>
            <w:r w:rsidRPr="001F7D80">
              <w:rPr>
                <w:lang w:val="en-US"/>
              </w:rPr>
              <w:t>/</w:t>
            </w:r>
            <w:r w:rsidRPr="008A632B">
              <w:t>п</w:t>
            </w:r>
          </w:p>
        </w:tc>
        <w:tc>
          <w:tcPr>
            <w:tcW w:w="4246" w:type="dxa"/>
            <w:vMerge w:val="restart"/>
            <w:vAlign w:val="center"/>
          </w:tcPr>
          <w:p w14:paraId="1138A0CB" w14:textId="77777777" w:rsidR="00CD1F56" w:rsidRPr="00715F45" w:rsidRDefault="00CD1F56" w:rsidP="0007054F">
            <w:pPr>
              <w:pStyle w:val="aff8"/>
              <w:ind w:firstLine="0"/>
            </w:pPr>
            <w:r w:rsidRPr="00B75ABA">
              <w:t>Содержание</w:t>
            </w:r>
            <w:r w:rsidRPr="00715F45">
              <w:t xml:space="preserve"> </w:t>
            </w:r>
            <w:r w:rsidRPr="00B75ABA">
              <w:t>выполняемых</w:t>
            </w:r>
            <w:r w:rsidRPr="00715F45">
              <w:t xml:space="preserve"> </w:t>
            </w:r>
            <w:r w:rsidRPr="00B75ABA">
              <w:t>работ</w:t>
            </w:r>
            <w:r w:rsidRPr="00715F45">
              <w:t xml:space="preserve"> </w:t>
            </w:r>
            <w:r>
              <w:t>по</w:t>
            </w:r>
            <w:r w:rsidRPr="00715F45">
              <w:t xml:space="preserve"> </w:t>
            </w:r>
            <w:r>
              <w:t>программе</w:t>
            </w:r>
          </w:p>
        </w:tc>
        <w:tc>
          <w:tcPr>
            <w:tcW w:w="2126" w:type="dxa"/>
            <w:gridSpan w:val="2"/>
            <w:vAlign w:val="center"/>
          </w:tcPr>
          <w:p w14:paraId="447D594C" w14:textId="77777777" w:rsidR="00CD1F56" w:rsidRPr="001F7D80" w:rsidRDefault="00CD1F56" w:rsidP="0007054F">
            <w:pPr>
              <w:pStyle w:val="aff8"/>
              <w:ind w:firstLine="0"/>
              <w:rPr>
                <w:lang w:val="en-US"/>
              </w:rPr>
            </w:pPr>
            <w:r>
              <w:t>Сроки</w:t>
            </w:r>
            <w:r w:rsidRPr="001F7D80">
              <w:rPr>
                <w:lang w:val="en-US"/>
              </w:rPr>
              <w:t xml:space="preserve"> </w:t>
            </w:r>
            <w:r>
              <w:t>выполнения</w:t>
            </w:r>
          </w:p>
        </w:tc>
        <w:tc>
          <w:tcPr>
            <w:tcW w:w="1560" w:type="dxa"/>
            <w:vMerge w:val="restart"/>
            <w:vAlign w:val="center"/>
          </w:tcPr>
          <w:p w14:paraId="17D79260" w14:textId="77777777" w:rsidR="00CD1F56" w:rsidRPr="00715F45" w:rsidRDefault="00CD1F56" w:rsidP="0007054F">
            <w:pPr>
              <w:pStyle w:val="aff8"/>
              <w:ind w:firstLine="0"/>
            </w:pPr>
            <w:r w:rsidRPr="00B75ABA">
              <w:t>Заключение</w:t>
            </w:r>
            <w:r w:rsidRPr="00715F45">
              <w:t xml:space="preserve"> </w:t>
            </w:r>
            <w:r w:rsidRPr="00B75ABA">
              <w:t>и</w:t>
            </w:r>
            <w:r w:rsidRPr="00715F45">
              <w:t xml:space="preserve"> </w:t>
            </w:r>
            <w:r w:rsidRPr="00B75ABA">
              <w:t>оценка</w:t>
            </w:r>
            <w:r w:rsidRPr="00715F45">
              <w:t xml:space="preserve"> </w:t>
            </w:r>
            <w:r>
              <w:t>руководителя</w:t>
            </w:r>
            <w:r w:rsidRPr="00715F45">
              <w:t xml:space="preserve"> </w:t>
            </w:r>
            <w:r>
              <w:t>или</w:t>
            </w:r>
            <w:r w:rsidRPr="00715F45">
              <w:t xml:space="preserve"> </w:t>
            </w:r>
            <w:r>
              <w:t>консультанта</w:t>
            </w:r>
          </w:p>
        </w:tc>
        <w:tc>
          <w:tcPr>
            <w:tcW w:w="1241" w:type="dxa"/>
            <w:vMerge w:val="restart"/>
            <w:vAlign w:val="center"/>
          </w:tcPr>
          <w:p w14:paraId="44173794" w14:textId="77777777" w:rsidR="00CD1F56" w:rsidRPr="00715F45" w:rsidRDefault="00CD1F56" w:rsidP="0007054F">
            <w:pPr>
              <w:pStyle w:val="aff8"/>
              <w:ind w:firstLine="0"/>
              <w:rPr>
                <w:lang w:val="en-US"/>
              </w:rPr>
            </w:pPr>
            <w:r w:rsidRPr="008A632B">
              <w:t>Подпись</w:t>
            </w:r>
            <w:r w:rsidRPr="00715F45">
              <w:rPr>
                <w:lang w:val="en-US"/>
              </w:rPr>
              <w:t xml:space="preserve"> </w:t>
            </w:r>
            <w:r>
              <w:t>руководителя</w:t>
            </w:r>
            <w:r w:rsidRPr="00715F45">
              <w:rPr>
                <w:lang w:val="en-US"/>
              </w:rPr>
              <w:t xml:space="preserve"> </w:t>
            </w:r>
            <w:r>
              <w:t>или</w:t>
            </w:r>
            <w:r w:rsidRPr="00715F45">
              <w:rPr>
                <w:lang w:val="en-US"/>
              </w:rPr>
              <w:t xml:space="preserve"> </w:t>
            </w:r>
            <w:r>
              <w:t>консультанта</w:t>
            </w:r>
          </w:p>
        </w:tc>
      </w:tr>
      <w:tr w:rsidR="00CD1F56" w:rsidRPr="008A632B" w14:paraId="69AA525A" w14:textId="77777777" w:rsidTr="0007054F">
        <w:trPr>
          <w:trHeight w:val="1186"/>
        </w:trPr>
        <w:tc>
          <w:tcPr>
            <w:tcW w:w="540" w:type="dxa"/>
            <w:vMerge/>
          </w:tcPr>
          <w:p w14:paraId="4D499FA5" w14:textId="77777777" w:rsidR="00CD1F56" w:rsidRPr="00715F45" w:rsidRDefault="00CD1F56" w:rsidP="0007054F">
            <w:pPr>
              <w:pStyle w:val="aff8"/>
              <w:ind w:firstLine="0"/>
              <w:rPr>
                <w:lang w:val="en-US"/>
              </w:rPr>
            </w:pPr>
          </w:p>
        </w:tc>
        <w:tc>
          <w:tcPr>
            <w:tcW w:w="4246" w:type="dxa"/>
            <w:vMerge/>
          </w:tcPr>
          <w:p w14:paraId="1C7E4C38" w14:textId="77777777" w:rsidR="00CD1F56" w:rsidRPr="00715F45" w:rsidRDefault="00CD1F56" w:rsidP="0007054F">
            <w:pPr>
              <w:pStyle w:val="aff8"/>
              <w:ind w:firstLine="0"/>
              <w:rPr>
                <w:lang w:val="en-US"/>
              </w:rPr>
            </w:pPr>
          </w:p>
        </w:tc>
        <w:tc>
          <w:tcPr>
            <w:tcW w:w="992" w:type="dxa"/>
            <w:vAlign w:val="center"/>
          </w:tcPr>
          <w:p w14:paraId="343EBA90" w14:textId="77777777" w:rsidR="00CD1F56" w:rsidRPr="00715F45" w:rsidRDefault="00CD1F56" w:rsidP="0007054F">
            <w:pPr>
              <w:pStyle w:val="aff8"/>
              <w:ind w:firstLine="0"/>
              <w:rPr>
                <w:lang w:val="en-US"/>
              </w:rPr>
            </w:pPr>
            <w:r w:rsidRPr="008A632B">
              <w:t>Начало</w:t>
            </w:r>
          </w:p>
        </w:tc>
        <w:tc>
          <w:tcPr>
            <w:tcW w:w="1134" w:type="dxa"/>
            <w:vAlign w:val="center"/>
          </w:tcPr>
          <w:p w14:paraId="65880552" w14:textId="77777777" w:rsidR="00CD1F56" w:rsidRPr="00715F45" w:rsidRDefault="00CD1F56" w:rsidP="0007054F">
            <w:pPr>
              <w:pStyle w:val="aff8"/>
              <w:ind w:firstLine="0"/>
              <w:rPr>
                <w:lang w:val="en-US"/>
              </w:rPr>
            </w:pPr>
            <w:r w:rsidRPr="008A632B">
              <w:t>Окончание</w:t>
            </w:r>
          </w:p>
        </w:tc>
        <w:tc>
          <w:tcPr>
            <w:tcW w:w="1560" w:type="dxa"/>
            <w:vMerge/>
          </w:tcPr>
          <w:p w14:paraId="2E4100EB" w14:textId="77777777" w:rsidR="00CD1F56" w:rsidRPr="00715F45" w:rsidRDefault="00CD1F56" w:rsidP="0007054F">
            <w:pPr>
              <w:pStyle w:val="aff8"/>
              <w:ind w:firstLine="0"/>
              <w:rPr>
                <w:lang w:val="en-US"/>
              </w:rPr>
            </w:pPr>
          </w:p>
        </w:tc>
        <w:tc>
          <w:tcPr>
            <w:tcW w:w="1241" w:type="dxa"/>
            <w:vMerge/>
          </w:tcPr>
          <w:p w14:paraId="0ECD00F4" w14:textId="77777777" w:rsidR="00CD1F56" w:rsidRPr="00715F45" w:rsidRDefault="00CD1F56" w:rsidP="0007054F">
            <w:pPr>
              <w:pStyle w:val="aff8"/>
              <w:ind w:firstLine="0"/>
              <w:rPr>
                <w:lang w:val="en-US"/>
              </w:rPr>
            </w:pPr>
          </w:p>
        </w:tc>
      </w:tr>
      <w:tr w:rsidR="00CD1F56" w:rsidRPr="008A632B" w14:paraId="10D5C726" w14:textId="77777777" w:rsidTr="0007054F">
        <w:trPr>
          <w:trHeight w:val="683"/>
        </w:trPr>
        <w:tc>
          <w:tcPr>
            <w:tcW w:w="540" w:type="dxa"/>
          </w:tcPr>
          <w:p w14:paraId="46262C00" w14:textId="77777777" w:rsidR="00CD1F56" w:rsidRPr="00715F45" w:rsidRDefault="00CD1F56" w:rsidP="0007054F">
            <w:pPr>
              <w:pStyle w:val="aff8"/>
              <w:ind w:firstLine="0"/>
              <w:rPr>
                <w:lang w:val="en-US"/>
              </w:rPr>
            </w:pPr>
            <w:r w:rsidRPr="00715F45">
              <w:rPr>
                <w:lang w:val="en-US"/>
              </w:rPr>
              <w:t>1</w:t>
            </w:r>
          </w:p>
        </w:tc>
        <w:tc>
          <w:tcPr>
            <w:tcW w:w="4246" w:type="dxa"/>
          </w:tcPr>
          <w:p w14:paraId="4172C5A8" w14:textId="77777777" w:rsidR="00CD1F56" w:rsidRPr="00715F45" w:rsidRDefault="00CD1F56" w:rsidP="0007054F">
            <w:pPr>
              <w:pStyle w:val="aff8"/>
              <w:ind w:firstLine="0"/>
            </w:pPr>
            <w:r w:rsidRPr="008A632B">
              <w:t>Анализ</w:t>
            </w:r>
            <w:r w:rsidRPr="00715F45">
              <w:t xml:space="preserve"> </w:t>
            </w:r>
            <w:r w:rsidRPr="008A632B">
              <w:t>требований</w:t>
            </w:r>
            <w:r w:rsidRPr="00715F45">
              <w:t xml:space="preserve"> </w:t>
            </w:r>
            <w:r w:rsidRPr="008A632B">
              <w:t>и</w:t>
            </w:r>
            <w:r w:rsidRPr="00715F45">
              <w:t xml:space="preserve"> </w:t>
            </w:r>
            <w:r w:rsidRPr="008A632B">
              <w:t>изучение</w:t>
            </w:r>
            <w:r w:rsidRPr="00715F45">
              <w:t xml:space="preserve"> </w:t>
            </w:r>
            <w:r w:rsidRPr="008A632B">
              <w:t>правил</w:t>
            </w:r>
            <w:r w:rsidRPr="00715F45">
              <w:t xml:space="preserve"> </w:t>
            </w:r>
            <w:r w:rsidRPr="008A632B">
              <w:t>игры</w:t>
            </w:r>
            <w:r w:rsidRPr="00715F45">
              <w:t xml:space="preserve"> «</w:t>
            </w:r>
            <w:r w:rsidRPr="008A632B">
              <w:t>Жизнь</w:t>
            </w:r>
            <w:r w:rsidRPr="00715F45">
              <w:t>»</w:t>
            </w:r>
          </w:p>
        </w:tc>
        <w:tc>
          <w:tcPr>
            <w:tcW w:w="992" w:type="dxa"/>
          </w:tcPr>
          <w:p w14:paraId="6B1586B6" w14:textId="77777777" w:rsidR="00CD1F56" w:rsidRPr="00715F45" w:rsidRDefault="00CD1F56" w:rsidP="0007054F">
            <w:pPr>
              <w:pStyle w:val="aff8"/>
              <w:ind w:firstLine="0"/>
              <w:rPr>
                <w:lang w:val="en-US"/>
              </w:rPr>
            </w:pPr>
            <w:r w:rsidRPr="00715F45">
              <w:rPr>
                <w:lang w:val="en-US"/>
              </w:rPr>
              <w:t>01.06</w:t>
            </w:r>
          </w:p>
        </w:tc>
        <w:tc>
          <w:tcPr>
            <w:tcW w:w="1134" w:type="dxa"/>
          </w:tcPr>
          <w:p w14:paraId="33DDD54D" w14:textId="77777777" w:rsidR="00CD1F56" w:rsidRPr="00715F45" w:rsidRDefault="00CD1F56" w:rsidP="0007054F">
            <w:pPr>
              <w:pStyle w:val="aff8"/>
              <w:ind w:firstLine="0"/>
              <w:rPr>
                <w:lang w:val="en-US"/>
              </w:rPr>
            </w:pPr>
            <w:r w:rsidRPr="00715F45">
              <w:rPr>
                <w:lang w:val="en-US"/>
              </w:rPr>
              <w:t>03.06</w:t>
            </w:r>
          </w:p>
        </w:tc>
        <w:tc>
          <w:tcPr>
            <w:tcW w:w="1560" w:type="dxa"/>
          </w:tcPr>
          <w:p w14:paraId="604CB513" w14:textId="77777777" w:rsidR="00CD1F56" w:rsidRPr="00715F45" w:rsidRDefault="00CD1F56" w:rsidP="0007054F">
            <w:pPr>
              <w:pStyle w:val="aff8"/>
              <w:ind w:firstLine="0"/>
              <w:rPr>
                <w:lang w:val="en-US"/>
              </w:rPr>
            </w:pPr>
          </w:p>
        </w:tc>
        <w:tc>
          <w:tcPr>
            <w:tcW w:w="1241" w:type="dxa"/>
          </w:tcPr>
          <w:p w14:paraId="79CB8C64" w14:textId="77777777" w:rsidR="00CD1F56" w:rsidRPr="00715F45" w:rsidRDefault="00CD1F56" w:rsidP="0007054F">
            <w:pPr>
              <w:pStyle w:val="aff8"/>
              <w:ind w:firstLine="0"/>
              <w:rPr>
                <w:lang w:val="en-US"/>
              </w:rPr>
            </w:pPr>
          </w:p>
        </w:tc>
      </w:tr>
      <w:tr w:rsidR="00CD1F56" w:rsidRPr="008A632B" w14:paraId="4771813D" w14:textId="77777777" w:rsidTr="0007054F">
        <w:trPr>
          <w:trHeight w:val="683"/>
        </w:trPr>
        <w:tc>
          <w:tcPr>
            <w:tcW w:w="540" w:type="dxa"/>
          </w:tcPr>
          <w:p w14:paraId="7445C927" w14:textId="77777777" w:rsidR="00CD1F56" w:rsidRPr="00715F45" w:rsidRDefault="00CD1F56" w:rsidP="0007054F">
            <w:pPr>
              <w:pStyle w:val="aff8"/>
              <w:ind w:firstLine="0"/>
              <w:rPr>
                <w:lang w:val="en-US"/>
              </w:rPr>
            </w:pPr>
            <w:r w:rsidRPr="00715F45">
              <w:rPr>
                <w:lang w:val="en-US"/>
              </w:rPr>
              <w:t>2</w:t>
            </w:r>
          </w:p>
        </w:tc>
        <w:tc>
          <w:tcPr>
            <w:tcW w:w="4246" w:type="dxa"/>
          </w:tcPr>
          <w:p w14:paraId="3442E0E5" w14:textId="77777777" w:rsidR="00CD1F56" w:rsidRPr="008A632B" w:rsidRDefault="00CD1F56" w:rsidP="0007054F">
            <w:pPr>
              <w:pStyle w:val="aff8"/>
              <w:ind w:firstLine="0"/>
            </w:pPr>
            <w:r w:rsidRPr="008A632B">
              <w:t>Изучение библиотеки PySide6 и NumPy</w:t>
            </w:r>
          </w:p>
        </w:tc>
        <w:tc>
          <w:tcPr>
            <w:tcW w:w="992" w:type="dxa"/>
          </w:tcPr>
          <w:p w14:paraId="04BA7142" w14:textId="77777777" w:rsidR="00CD1F56" w:rsidRPr="008A632B" w:rsidRDefault="00CD1F56" w:rsidP="0007054F">
            <w:pPr>
              <w:pStyle w:val="aff8"/>
              <w:ind w:firstLine="0"/>
            </w:pPr>
            <w:r w:rsidRPr="008A632B">
              <w:t>04.06</w:t>
            </w:r>
          </w:p>
        </w:tc>
        <w:tc>
          <w:tcPr>
            <w:tcW w:w="1134" w:type="dxa"/>
          </w:tcPr>
          <w:p w14:paraId="7F97B010" w14:textId="77777777" w:rsidR="00CD1F56" w:rsidRPr="008A632B" w:rsidRDefault="00CD1F56" w:rsidP="0007054F">
            <w:pPr>
              <w:pStyle w:val="aff8"/>
              <w:ind w:firstLine="0"/>
            </w:pPr>
            <w:r w:rsidRPr="008A632B">
              <w:t>06.06</w:t>
            </w:r>
          </w:p>
        </w:tc>
        <w:tc>
          <w:tcPr>
            <w:tcW w:w="1560" w:type="dxa"/>
          </w:tcPr>
          <w:p w14:paraId="794A53C4" w14:textId="77777777" w:rsidR="00CD1F56" w:rsidRPr="008A632B" w:rsidRDefault="00CD1F56" w:rsidP="0007054F">
            <w:pPr>
              <w:pStyle w:val="aff8"/>
              <w:ind w:firstLine="0"/>
            </w:pPr>
          </w:p>
        </w:tc>
        <w:tc>
          <w:tcPr>
            <w:tcW w:w="1241" w:type="dxa"/>
          </w:tcPr>
          <w:p w14:paraId="337C6D15" w14:textId="77777777" w:rsidR="00CD1F56" w:rsidRPr="008A632B" w:rsidRDefault="00CD1F56" w:rsidP="0007054F">
            <w:pPr>
              <w:pStyle w:val="aff8"/>
              <w:ind w:firstLine="0"/>
            </w:pPr>
          </w:p>
        </w:tc>
      </w:tr>
      <w:tr w:rsidR="00CD1F56" w:rsidRPr="008A632B" w14:paraId="53535116" w14:textId="77777777" w:rsidTr="0007054F">
        <w:trPr>
          <w:trHeight w:val="682"/>
        </w:trPr>
        <w:tc>
          <w:tcPr>
            <w:tcW w:w="540" w:type="dxa"/>
          </w:tcPr>
          <w:p w14:paraId="6877ED5B" w14:textId="77777777" w:rsidR="00CD1F56" w:rsidRPr="008A632B" w:rsidRDefault="00CD1F56" w:rsidP="0007054F">
            <w:pPr>
              <w:pStyle w:val="aff8"/>
              <w:ind w:firstLine="0"/>
            </w:pPr>
            <w:r w:rsidRPr="008A632B">
              <w:t>3</w:t>
            </w:r>
          </w:p>
        </w:tc>
        <w:tc>
          <w:tcPr>
            <w:tcW w:w="4246" w:type="dxa"/>
          </w:tcPr>
          <w:p w14:paraId="5BD9A0FC" w14:textId="77777777" w:rsidR="00CD1F56" w:rsidRPr="008A632B" w:rsidRDefault="00CD1F56" w:rsidP="0007054F">
            <w:pPr>
              <w:pStyle w:val="aff8"/>
              <w:ind w:firstLine="0"/>
            </w:pPr>
            <w:r w:rsidRPr="008A632B">
              <w:t>Разработка класса GameOfLife</w:t>
            </w:r>
          </w:p>
        </w:tc>
        <w:tc>
          <w:tcPr>
            <w:tcW w:w="992" w:type="dxa"/>
          </w:tcPr>
          <w:p w14:paraId="4701D716" w14:textId="77777777" w:rsidR="00CD1F56" w:rsidRPr="008A632B" w:rsidRDefault="00CD1F56" w:rsidP="0007054F">
            <w:pPr>
              <w:pStyle w:val="aff8"/>
              <w:ind w:firstLine="0"/>
            </w:pPr>
            <w:r w:rsidRPr="008A632B">
              <w:t>07.06</w:t>
            </w:r>
          </w:p>
        </w:tc>
        <w:tc>
          <w:tcPr>
            <w:tcW w:w="1134" w:type="dxa"/>
          </w:tcPr>
          <w:p w14:paraId="2CA54448" w14:textId="77777777" w:rsidR="00CD1F56" w:rsidRPr="008A632B" w:rsidRDefault="00CD1F56" w:rsidP="0007054F">
            <w:pPr>
              <w:pStyle w:val="aff8"/>
              <w:ind w:firstLine="0"/>
            </w:pPr>
            <w:r w:rsidRPr="008A632B">
              <w:t>09.06</w:t>
            </w:r>
          </w:p>
        </w:tc>
        <w:tc>
          <w:tcPr>
            <w:tcW w:w="1560" w:type="dxa"/>
          </w:tcPr>
          <w:p w14:paraId="5B39371A" w14:textId="77777777" w:rsidR="00CD1F56" w:rsidRPr="008A632B" w:rsidRDefault="00CD1F56" w:rsidP="0007054F">
            <w:pPr>
              <w:pStyle w:val="aff8"/>
              <w:ind w:firstLine="0"/>
            </w:pPr>
          </w:p>
        </w:tc>
        <w:tc>
          <w:tcPr>
            <w:tcW w:w="1241" w:type="dxa"/>
          </w:tcPr>
          <w:p w14:paraId="3D03BC15" w14:textId="77777777" w:rsidR="00CD1F56" w:rsidRPr="008A632B" w:rsidRDefault="00CD1F56" w:rsidP="0007054F">
            <w:pPr>
              <w:pStyle w:val="aff8"/>
              <w:ind w:firstLine="0"/>
            </w:pPr>
          </w:p>
        </w:tc>
      </w:tr>
      <w:tr w:rsidR="00CD1F56" w:rsidRPr="008A632B" w14:paraId="55A70F7B" w14:textId="77777777" w:rsidTr="0007054F">
        <w:trPr>
          <w:trHeight w:val="683"/>
        </w:trPr>
        <w:tc>
          <w:tcPr>
            <w:tcW w:w="540" w:type="dxa"/>
          </w:tcPr>
          <w:p w14:paraId="3E5AA291" w14:textId="77777777" w:rsidR="00CD1F56" w:rsidRPr="008A632B" w:rsidRDefault="00CD1F56" w:rsidP="0007054F">
            <w:pPr>
              <w:pStyle w:val="aff8"/>
              <w:ind w:firstLine="0"/>
            </w:pPr>
            <w:r w:rsidRPr="008A632B">
              <w:t>4</w:t>
            </w:r>
          </w:p>
        </w:tc>
        <w:tc>
          <w:tcPr>
            <w:tcW w:w="4246" w:type="dxa"/>
          </w:tcPr>
          <w:p w14:paraId="361B6BE5" w14:textId="77777777" w:rsidR="00CD1F56" w:rsidRPr="008A632B" w:rsidRDefault="00CD1F56" w:rsidP="0007054F">
            <w:pPr>
              <w:pStyle w:val="aff8"/>
              <w:ind w:firstLine="0"/>
            </w:pPr>
            <w:r w:rsidRPr="008A632B">
              <w:t>Создание графического интерфейса FieldWidget</w:t>
            </w:r>
          </w:p>
        </w:tc>
        <w:tc>
          <w:tcPr>
            <w:tcW w:w="992" w:type="dxa"/>
          </w:tcPr>
          <w:p w14:paraId="5506F427" w14:textId="77777777" w:rsidR="00CD1F56" w:rsidRPr="008A632B" w:rsidRDefault="00CD1F56" w:rsidP="0007054F">
            <w:pPr>
              <w:pStyle w:val="aff8"/>
              <w:ind w:firstLine="0"/>
            </w:pPr>
            <w:r w:rsidRPr="008A632B">
              <w:t>10.06</w:t>
            </w:r>
          </w:p>
        </w:tc>
        <w:tc>
          <w:tcPr>
            <w:tcW w:w="1134" w:type="dxa"/>
          </w:tcPr>
          <w:p w14:paraId="06D14C58" w14:textId="77777777" w:rsidR="00CD1F56" w:rsidRPr="008A632B" w:rsidRDefault="00CD1F56" w:rsidP="0007054F">
            <w:pPr>
              <w:pStyle w:val="aff8"/>
              <w:ind w:firstLine="0"/>
            </w:pPr>
            <w:r w:rsidRPr="008A632B">
              <w:t>12.06</w:t>
            </w:r>
          </w:p>
        </w:tc>
        <w:tc>
          <w:tcPr>
            <w:tcW w:w="1560" w:type="dxa"/>
          </w:tcPr>
          <w:p w14:paraId="266A8D15" w14:textId="77777777" w:rsidR="00CD1F56" w:rsidRPr="008A632B" w:rsidRDefault="00CD1F56" w:rsidP="0007054F">
            <w:pPr>
              <w:pStyle w:val="aff8"/>
              <w:ind w:firstLine="0"/>
            </w:pPr>
          </w:p>
        </w:tc>
        <w:tc>
          <w:tcPr>
            <w:tcW w:w="1241" w:type="dxa"/>
          </w:tcPr>
          <w:p w14:paraId="60B3328C" w14:textId="77777777" w:rsidR="00CD1F56" w:rsidRPr="008A632B" w:rsidRDefault="00CD1F56" w:rsidP="0007054F">
            <w:pPr>
              <w:pStyle w:val="aff8"/>
              <w:ind w:firstLine="0"/>
            </w:pPr>
          </w:p>
        </w:tc>
      </w:tr>
      <w:tr w:rsidR="00CD1F56" w:rsidRPr="008A632B" w14:paraId="1B73B4DF" w14:textId="77777777" w:rsidTr="0007054F">
        <w:trPr>
          <w:trHeight w:val="683"/>
        </w:trPr>
        <w:tc>
          <w:tcPr>
            <w:tcW w:w="540" w:type="dxa"/>
          </w:tcPr>
          <w:p w14:paraId="0509CDBC" w14:textId="77777777" w:rsidR="00CD1F56" w:rsidRPr="008A632B" w:rsidRDefault="00CD1F56" w:rsidP="0007054F">
            <w:pPr>
              <w:pStyle w:val="aff8"/>
              <w:ind w:firstLine="0"/>
            </w:pPr>
            <w:r w:rsidRPr="008A632B">
              <w:t>5</w:t>
            </w:r>
          </w:p>
        </w:tc>
        <w:tc>
          <w:tcPr>
            <w:tcW w:w="4246" w:type="dxa"/>
          </w:tcPr>
          <w:p w14:paraId="642655EC" w14:textId="77777777" w:rsidR="00CD1F56" w:rsidRPr="008A632B" w:rsidRDefault="00CD1F56" w:rsidP="0007054F">
            <w:pPr>
              <w:pStyle w:val="aff8"/>
              <w:ind w:firstLine="0"/>
            </w:pPr>
            <w:r w:rsidRPr="008A632B">
              <w:t>Реализация MainWindow с управлением</w:t>
            </w:r>
          </w:p>
        </w:tc>
        <w:tc>
          <w:tcPr>
            <w:tcW w:w="992" w:type="dxa"/>
          </w:tcPr>
          <w:p w14:paraId="2DBB3A84" w14:textId="77777777" w:rsidR="00CD1F56" w:rsidRPr="008A632B" w:rsidRDefault="00CD1F56" w:rsidP="0007054F">
            <w:pPr>
              <w:pStyle w:val="aff8"/>
              <w:ind w:firstLine="0"/>
            </w:pPr>
            <w:r w:rsidRPr="008A632B">
              <w:t>13.06</w:t>
            </w:r>
          </w:p>
        </w:tc>
        <w:tc>
          <w:tcPr>
            <w:tcW w:w="1134" w:type="dxa"/>
          </w:tcPr>
          <w:p w14:paraId="02C0B67E" w14:textId="77777777" w:rsidR="00CD1F56" w:rsidRPr="008A632B" w:rsidRDefault="00CD1F56" w:rsidP="0007054F">
            <w:pPr>
              <w:pStyle w:val="aff8"/>
              <w:ind w:firstLine="0"/>
            </w:pPr>
            <w:r w:rsidRPr="008A632B">
              <w:t>15.06</w:t>
            </w:r>
          </w:p>
        </w:tc>
        <w:tc>
          <w:tcPr>
            <w:tcW w:w="1560" w:type="dxa"/>
          </w:tcPr>
          <w:p w14:paraId="3625BFC3" w14:textId="77777777" w:rsidR="00CD1F56" w:rsidRPr="008A632B" w:rsidRDefault="00CD1F56" w:rsidP="0007054F">
            <w:pPr>
              <w:pStyle w:val="aff8"/>
              <w:ind w:firstLine="0"/>
            </w:pPr>
          </w:p>
        </w:tc>
        <w:tc>
          <w:tcPr>
            <w:tcW w:w="1241" w:type="dxa"/>
          </w:tcPr>
          <w:p w14:paraId="613A7A53" w14:textId="77777777" w:rsidR="00CD1F56" w:rsidRPr="008A632B" w:rsidRDefault="00CD1F56" w:rsidP="0007054F">
            <w:pPr>
              <w:pStyle w:val="aff8"/>
              <w:ind w:firstLine="0"/>
            </w:pPr>
          </w:p>
        </w:tc>
      </w:tr>
      <w:tr w:rsidR="00CD1F56" w:rsidRPr="008A632B" w14:paraId="3B2CE779" w14:textId="77777777" w:rsidTr="0007054F">
        <w:trPr>
          <w:trHeight w:val="683"/>
        </w:trPr>
        <w:tc>
          <w:tcPr>
            <w:tcW w:w="540" w:type="dxa"/>
          </w:tcPr>
          <w:p w14:paraId="40EE8602" w14:textId="77777777" w:rsidR="00CD1F56" w:rsidRPr="008A632B" w:rsidRDefault="00CD1F56" w:rsidP="0007054F">
            <w:pPr>
              <w:pStyle w:val="aff8"/>
              <w:ind w:firstLine="0"/>
            </w:pPr>
            <w:r w:rsidRPr="008A632B">
              <w:t>6</w:t>
            </w:r>
          </w:p>
        </w:tc>
        <w:tc>
          <w:tcPr>
            <w:tcW w:w="4246" w:type="dxa"/>
          </w:tcPr>
          <w:p w14:paraId="1997E102" w14:textId="77777777" w:rsidR="00CD1F56" w:rsidRPr="008A632B" w:rsidRDefault="00CD1F56" w:rsidP="0007054F">
            <w:pPr>
              <w:pStyle w:val="aff8"/>
              <w:ind w:firstLine="0"/>
            </w:pPr>
            <w:r w:rsidRPr="008A632B">
              <w:t>Тестирование и оформление отчета</w:t>
            </w:r>
          </w:p>
        </w:tc>
        <w:tc>
          <w:tcPr>
            <w:tcW w:w="992" w:type="dxa"/>
          </w:tcPr>
          <w:p w14:paraId="729FBAE0" w14:textId="77777777" w:rsidR="00CD1F56" w:rsidRPr="008A632B" w:rsidRDefault="00CD1F56" w:rsidP="0007054F">
            <w:pPr>
              <w:pStyle w:val="aff8"/>
              <w:ind w:firstLine="0"/>
            </w:pPr>
            <w:r w:rsidRPr="008A632B">
              <w:t>16.06</w:t>
            </w:r>
          </w:p>
        </w:tc>
        <w:tc>
          <w:tcPr>
            <w:tcW w:w="1134" w:type="dxa"/>
          </w:tcPr>
          <w:p w14:paraId="74D12992" w14:textId="77777777" w:rsidR="00CD1F56" w:rsidRPr="008A632B" w:rsidRDefault="00CD1F56" w:rsidP="0007054F">
            <w:pPr>
              <w:pStyle w:val="aff8"/>
              <w:ind w:firstLine="0"/>
            </w:pPr>
            <w:r w:rsidRPr="008A632B">
              <w:t>17.06</w:t>
            </w:r>
          </w:p>
        </w:tc>
        <w:tc>
          <w:tcPr>
            <w:tcW w:w="1560" w:type="dxa"/>
          </w:tcPr>
          <w:p w14:paraId="1734AC2B" w14:textId="77777777" w:rsidR="00CD1F56" w:rsidRPr="008A632B" w:rsidRDefault="00CD1F56" w:rsidP="0007054F">
            <w:pPr>
              <w:pStyle w:val="aff8"/>
              <w:ind w:firstLine="0"/>
            </w:pPr>
          </w:p>
        </w:tc>
        <w:tc>
          <w:tcPr>
            <w:tcW w:w="1241" w:type="dxa"/>
          </w:tcPr>
          <w:p w14:paraId="5ABDB746" w14:textId="77777777" w:rsidR="00CD1F56" w:rsidRPr="008A632B" w:rsidRDefault="00CD1F56" w:rsidP="0007054F">
            <w:pPr>
              <w:pStyle w:val="aff8"/>
              <w:ind w:firstLine="0"/>
            </w:pPr>
          </w:p>
        </w:tc>
      </w:tr>
    </w:tbl>
    <w:p w14:paraId="44B8EE24" w14:textId="77777777" w:rsidR="00CD1F56" w:rsidRPr="003E7DC0" w:rsidRDefault="00CD1F56" w:rsidP="00CD1F56">
      <w:pPr>
        <w:pStyle w:val="aff8"/>
      </w:pPr>
    </w:p>
    <w:p w14:paraId="0594A51C" w14:textId="77777777" w:rsidR="00CD1F56" w:rsidRDefault="00CD1F56" w:rsidP="00CD1F56">
      <w:pPr>
        <w:pStyle w:val="aff8"/>
      </w:pPr>
      <w:r>
        <w:t>Согласовано:</w:t>
      </w:r>
    </w:p>
    <w:p w14:paraId="328EE855" w14:textId="77777777" w:rsidR="00CD1F56" w:rsidRDefault="00CD1F56" w:rsidP="00CD1F56">
      <w:pPr>
        <w:pStyle w:val="aff8"/>
      </w:pPr>
    </w:p>
    <w:p w14:paraId="2F73D175" w14:textId="77777777" w:rsidR="00CD1F56" w:rsidRDefault="00CD1F56" w:rsidP="00CD1F56">
      <w:pPr>
        <w:pStyle w:val="aff8"/>
      </w:pPr>
      <w:r>
        <w:t>Студент-практикант</w:t>
      </w:r>
      <w:r>
        <w:tab/>
      </w:r>
      <w:r>
        <w:tab/>
      </w:r>
      <w:r>
        <w:tab/>
      </w:r>
      <w:r w:rsidRPr="00B75ABA">
        <w:rPr>
          <w:u w:val="single"/>
          <w:vertAlign w:val="subscript"/>
        </w:rPr>
        <w:tab/>
      </w:r>
      <w:r w:rsidRPr="00B75ABA">
        <w:rPr>
          <w:u w:val="single"/>
          <w:vertAlign w:val="subscript"/>
        </w:rPr>
        <w:tab/>
      </w:r>
      <w:r w:rsidRPr="00B75ABA">
        <w:rPr>
          <w:u w:val="single"/>
          <w:vertAlign w:val="subscript"/>
        </w:rPr>
        <w:tab/>
      </w:r>
      <w:r w:rsidRPr="00B75ABA">
        <w:rPr>
          <w:u w:val="single"/>
          <w:vertAlign w:val="subscript"/>
        </w:rPr>
        <w:tab/>
      </w:r>
      <w:r w:rsidRPr="00B75ABA">
        <w:t xml:space="preserve"> </w:t>
      </w:r>
      <w:r>
        <w:t>М. А. Пинчук</w:t>
      </w:r>
    </w:p>
    <w:p w14:paraId="09374169" w14:textId="39E36D85" w:rsidR="00CD1F56" w:rsidRDefault="00CD1F56" w:rsidP="00CD1F56">
      <w:pPr>
        <w:pStyle w:val="aff8"/>
      </w:pPr>
      <w:r>
        <w:tab/>
      </w:r>
      <w:r>
        <w:tab/>
      </w:r>
      <w:r>
        <w:tab/>
      </w:r>
      <w:r>
        <w:tab/>
      </w:r>
      <w:r>
        <w:tab/>
      </w:r>
      <w:r>
        <w:tab/>
      </w:r>
      <w:r w:rsidR="00827723">
        <w:t xml:space="preserve"> </w:t>
      </w:r>
      <w:r>
        <w:tab/>
        <w:t xml:space="preserve"> подпись</w:t>
      </w:r>
    </w:p>
    <w:p w14:paraId="27D50CB2" w14:textId="77777777" w:rsidR="00CD1F56" w:rsidRDefault="00CD1F56" w:rsidP="00CD1F56">
      <w:pPr>
        <w:pStyle w:val="aff8"/>
      </w:pPr>
      <w:r>
        <w:t xml:space="preserve">дата </w:t>
      </w:r>
    </w:p>
    <w:p w14:paraId="3354E14E" w14:textId="77777777" w:rsidR="00CD1F56" w:rsidRDefault="00CD1F56" w:rsidP="00CD1F56">
      <w:pPr>
        <w:pStyle w:val="aff8"/>
      </w:pPr>
    </w:p>
    <w:p w14:paraId="5A54429A" w14:textId="77777777" w:rsidR="00CD1F56" w:rsidRDefault="00CD1F56" w:rsidP="00CD1F56">
      <w:pPr>
        <w:pStyle w:val="aff8"/>
      </w:pPr>
      <w:r>
        <w:t>Руководитель от кафедры</w:t>
      </w:r>
      <w:r>
        <w:tab/>
      </w:r>
      <w:r>
        <w:tab/>
      </w:r>
      <w:r w:rsidRPr="00B75ABA">
        <w:rPr>
          <w:u w:val="single"/>
          <w:vertAlign w:val="subscript"/>
        </w:rPr>
        <w:tab/>
      </w:r>
      <w:r w:rsidRPr="00B75ABA">
        <w:rPr>
          <w:u w:val="single"/>
          <w:vertAlign w:val="subscript"/>
        </w:rPr>
        <w:tab/>
      </w:r>
      <w:r w:rsidRPr="00B75ABA">
        <w:rPr>
          <w:u w:val="single"/>
          <w:vertAlign w:val="subscript"/>
        </w:rPr>
        <w:tab/>
      </w:r>
      <w:r w:rsidRPr="00B75ABA">
        <w:rPr>
          <w:u w:val="single"/>
          <w:vertAlign w:val="subscript"/>
        </w:rPr>
        <w:tab/>
      </w:r>
      <w:r w:rsidRPr="00B75ABA">
        <w:t xml:space="preserve"> </w:t>
      </w:r>
      <w:r>
        <w:t>В. М. Гриняк</w:t>
      </w:r>
    </w:p>
    <w:p w14:paraId="6D8C02E8" w14:textId="7FDAC28A" w:rsidR="00CD1F56" w:rsidRDefault="00CD1F56" w:rsidP="00CD1F56">
      <w:pPr>
        <w:pStyle w:val="aff8"/>
      </w:pPr>
      <w:r>
        <w:tab/>
      </w:r>
      <w:r>
        <w:tab/>
      </w:r>
      <w:r>
        <w:tab/>
      </w:r>
      <w:r>
        <w:tab/>
      </w:r>
      <w:r>
        <w:tab/>
      </w:r>
      <w:r>
        <w:tab/>
      </w:r>
      <w:r w:rsidR="00827723">
        <w:t xml:space="preserve"> </w:t>
      </w:r>
      <w:r>
        <w:tab/>
        <w:t xml:space="preserve"> подпись</w:t>
      </w:r>
    </w:p>
    <w:p w14:paraId="2F586CE0" w14:textId="77777777" w:rsidR="00CD1F56" w:rsidRDefault="00CD1F56" w:rsidP="00CD1F56">
      <w:pPr>
        <w:pStyle w:val="aff8"/>
      </w:pPr>
      <w:r>
        <w:t xml:space="preserve">Консультант от кафедры </w:t>
      </w:r>
      <w:r>
        <w:tab/>
      </w:r>
      <w:r>
        <w:tab/>
      </w:r>
      <w:r w:rsidRPr="00B75ABA">
        <w:rPr>
          <w:u w:val="single"/>
          <w:vertAlign w:val="subscript"/>
        </w:rPr>
        <w:tab/>
      </w:r>
      <w:r w:rsidRPr="00B75ABA">
        <w:rPr>
          <w:u w:val="single"/>
          <w:vertAlign w:val="subscript"/>
        </w:rPr>
        <w:tab/>
      </w:r>
      <w:r w:rsidRPr="00B75ABA">
        <w:rPr>
          <w:u w:val="single"/>
          <w:vertAlign w:val="subscript"/>
        </w:rPr>
        <w:tab/>
      </w:r>
      <w:r w:rsidRPr="00B75ABA">
        <w:rPr>
          <w:u w:val="single"/>
          <w:vertAlign w:val="subscript"/>
        </w:rPr>
        <w:tab/>
      </w:r>
      <w:r w:rsidRPr="00B75ABA">
        <w:t xml:space="preserve"> </w:t>
      </w:r>
      <w:r>
        <w:t>М. В. Водяницкий</w:t>
      </w:r>
    </w:p>
    <w:p w14:paraId="209D8D77" w14:textId="167FAFEE" w:rsidR="000569C4" w:rsidRPr="00CD1F56" w:rsidRDefault="00CD1F56" w:rsidP="00CD1F56">
      <w:pPr>
        <w:pStyle w:val="aff8"/>
      </w:pPr>
      <w:r>
        <w:tab/>
      </w:r>
      <w:r>
        <w:tab/>
      </w:r>
      <w:r>
        <w:tab/>
      </w:r>
      <w:r>
        <w:tab/>
      </w:r>
      <w:r>
        <w:tab/>
      </w:r>
      <w:r>
        <w:tab/>
      </w:r>
      <w:r w:rsidR="00827723">
        <w:t xml:space="preserve"> </w:t>
      </w:r>
      <w:r>
        <w:tab/>
        <w:t xml:space="preserve"> подпись</w:t>
      </w:r>
    </w:p>
    <w:sectPr w:rsidR="000569C4" w:rsidRPr="00CD1F56" w:rsidSect="008D5914">
      <w:headerReference w:type="default" r:id="rId17"/>
      <w:pgSz w:w="12240" w:h="15840"/>
      <w:pgMar w:top="1134" w:right="567" w:bottom="1134" w:left="1701" w:header="567" w:footer="567"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FF7EA" w14:textId="77777777" w:rsidR="00365506" w:rsidRDefault="00365506" w:rsidP="00C57E42">
      <w:pPr>
        <w:spacing w:after="0" w:line="240" w:lineRule="auto"/>
      </w:pPr>
      <w:r>
        <w:separator/>
      </w:r>
    </w:p>
  </w:endnote>
  <w:endnote w:type="continuationSeparator" w:id="0">
    <w:p w14:paraId="7C424CAC" w14:textId="77777777" w:rsidR="00365506" w:rsidRDefault="00365506" w:rsidP="00C57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3B95D" w14:textId="77777777" w:rsidR="00365506" w:rsidRDefault="00365506" w:rsidP="00C57E42">
      <w:pPr>
        <w:spacing w:after="0" w:line="240" w:lineRule="auto"/>
      </w:pPr>
      <w:r>
        <w:separator/>
      </w:r>
    </w:p>
  </w:footnote>
  <w:footnote w:type="continuationSeparator" w:id="0">
    <w:p w14:paraId="0B9BCE62" w14:textId="77777777" w:rsidR="00365506" w:rsidRDefault="00365506" w:rsidP="00C57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6381"/>
      <w:docPartObj>
        <w:docPartGallery w:val="Page Numbers (Top of Page)"/>
        <w:docPartUnique/>
      </w:docPartObj>
    </w:sdtPr>
    <w:sdtEndPr>
      <w:rPr>
        <w:sz w:val="24"/>
        <w:szCs w:val="24"/>
      </w:rPr>
    </w:sdtEndPr>
    <w:sdtContent>
      <w:p w14:paraId="79AC27F1" w14:textId="00420612" w:rsidR="008D5914" w:rsidRPr="008D5914" w:rsidRDefault="008D5914">
        <w:pPr>
          <w:pStyle w:val="a5"/>
          <w:jc w:val="right"/>
          <w:rPr>
            <w:sz w:val="24"/>
            <w:szCs w:val="24"/>
          </w:rPr>
        </w:pPr>
        <w:r w:rsidRPr="008D5914">
          <w:rPr>
            <w:sz w:val="24"/>
            <w:szCs w:val="24"/>
          </w:rPr>
          <w:fldChar w:fldCharType="begin"/>
        </w:r>
        <w:r w:rsidRPr="008D5914">
          <w:rPr>
            <w:sz w:val="24"/>
            <w:szCs w:val="24"/>
          </w:rPr>
          <w:instrText>PAGE   \* MERGEFORMAT</w:instrText>
        </w:r>
        <w:r w:rsidRPr="008D5914">
          <w:rPr>
            <w:sz w:val="24"/>
            <w:szCs w:val="24"/>
          </w:rPr>
          <w:fldChar w:fldCharType="separate"/>
        </w:r>
        <w:r w:rsidRPr="008D5914">
          <w:rPr>
            <w:sz w:val="24"/>
            <w:szCs w:val="24"/>
            <w:lang w:val="ru-RU"/>
          </w:rPr>
          <w:t>2</w:t>
        </w:r>
        <w:r w:rsidRPr="008D5914">
          <w:rPr>
            <w:sz w:val="24"/>
            <w:szCs w:val="24"/>
          </w:rPr>
          <w:fldChar w:fldCharType="end"/>
        </w:r>
      </w:p>
    </w:sdtContent>
  </w:sdt>
  <w:p w14:paraId="11F72963" w14:textId="77777777" w:rsidR="008D5914" w:rsidRDefault="008D5914" w:rsidP="00CC7F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05270"/>
      <w:docPartObj>
        <w:docPartGallery w:val="Page Numbers (Top of Page)"/>
        <w:docPartUnique/>
      </w:docPartObj>
    </w:sdtPr>
    <w:sdtEndPr/>
    <w:sdtContent>
      <w:p w14:paraId="70E58CE0" w14:textId="77777777" w:rsidR="00402A9D" w:rsidRDefault="00402A9D">
        <w:pPr>
          <w:pStyle w:val="a5"/>
          <w:jc w:val="right"/>
        </w:pPr>
        <w:r>
          <w:fldChar w:fldCharType="begin"/>
        </w:r>
        <w:r>
          <w:instrText>PAGE   \* MERGEFORMAT</w:instrText>
        </w:r>
        <w:r>
          <w:fldChar w:fldCharType="separate"/>
        </w:r>
        <w:r>
          <w:rPr>
            <w:lang w:val="ru-RU"/>
          </w:rPr>
          <w:t>2</w:t>
        </w:r>
        <w:r>
          <w:fldChar w:fldCharType="end"/>
        </w:r>
      </w:p>
    </w:sdtContent>
  </w:sdt>
  <w:p w14:paraId="7E19F0C2" w14:textId="77777777" w:rsidR="00214339" w:rsidRDefault="0021433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386881"/>
      <w:docPartObj>
        <w:docPartGallery w:val="Page Numbers (Top of Page)"/>
        <w:docPartUnique/>
      </w:docPartObj>
    </w:sdtPr>
    <w:sdtEndPr>
      <w:rPr>
        <w:sz w:val="24"/>
        <w:szCs w:val="24"/>
      </w:rPr>
    </w:sdtEndPr>
    <w:sdtContent>
      <w:p w14:paraId="10D059D0" w14:textId="6C73F1FF" w:rsidR="00CE7704" w:rsidRPr="008D5914" w:rsidRDefault="00365506" w:rsidP="00CE7704">
        <w:pPr>
          <w:pStyle w:val="a5"/>
          <w:jc w:val="center"/>
          <w:rPr>
            <w:sz w:val="24"/>
            <w:szCs w:val="24"/>
          </w:rPr>
        </w:pPr>
      </w:p>
    </w:sdtContent>
  </w:sdt>
  <w:p w14:paraId="2412487F" w14:textId="77777777" w:rsidR="00CE7704" w:rsidRDefault="00CE7704" w:rsidP="00CC7F4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F47959"/>
    <w:multiLevelType w:val="hybridMultilevel"/>
    <w:tmpl w:val="402EABFA"/>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56F104A"/>
    <w:multiLevelType w:val="hybridMultilevel"/>
    <w:tmpl w:val="26CCA6A6"/>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6504B62"/>
    <w:multiLevelType w:val="hybridMultilevel"/>
    <w:tmpl w:val="88EC4694"/>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8096142"/>
    <w:multiLevelType w:val="hybridMultilevel"/>
    <w:tmpl w:val="6638E806"/>
    <w:lvl w:ilvl="0" w:tplc="D494BFF0">
      <w:start w:val="1"/>
      <w:numFmt w:val="bullet"/>
      <w:lvlText w:val=""/>
      <w:lvlJc w:val="left"/>
      <w:pPr>
        <w:ind w:left="2869" w:hanging="360"/>
      </w:pPr>
      <w:rPr>
        <w:rFonts w:ascii="Symbol" w:hAnsi="Symbol" w:hint="default"/>
      </w:rPr>
    </w:lvl>
    <w:lvl w:ilvl="1" w:tplc="04190003" w:tentative="1">
      <w:start w:val="1"/>
      <w:numFmt w:val="bullet"/>
      <w:lvlText w:val="o"/>
      <w:lvlJc w:val="left"/>
      <w:pPr>
        <w:ind w:left="3589" w:hanging="360"/>
      </w:pPr>
      <w:rPr>
        <w:rFonts w:ascii="Courier New" w:hAnsi="Courier New" w:cs="Courier New" w:hint="default"/>
      </w:rPr>
    </w:lvl>
    <w:lvl w:ilvl="2" w:tplc="04190005" w:tentative="1">
      <w:start w:val="1"/>
      <w:numFmt w:val="bullet"/>
      <w:lvlText w:val=""/>
      <w:lvlJc w:val="left"/>
      <w:pPr>
        <w:ind w:left="4309" w:hanging="360"/>
      </w:pPr>
      <w:rPr>
        <w:rFonts w:ascii="Wingdings" w:hAnsi="Wingdings" w:hint="default"/>
      </w:rPr>
    </w:lvl>
    <w:lvl w:ilvl="3" w:tplc="04190001" w:tentative="1">
      <w:start w:val="1"/>
      <w:numFmt w:val="bullet"/>
      <w:lvlText w:val=""/>
      <w:lvlJc w:val="left"/>
      <w:pPr>
        <w:ind w:left="5029" w:hanging="360"/>
      </w:pPr>
      <w:rPr>
        <w:rFonts w:ascii="Symbol" w:hAnsi="Symbol" w:hint="default"/>
      </w:rPr>
    </w:lvl>
    <w:lvl w:ilvl="4" w:tplc="04190003" w:tentative="1">
      <w:start w:val="1"/>
      <w:numFmt w:val="bullet"/>
      <w:lvlText w:val="o"/>
      <w:lvlJc w:val="left"/>
      <w:pPr>
        <w:ind w:left="5749" w:hanging="360"/>
      </w:pPr>
      <w:rPr>
        <w:rFonts w:ascii="Courier New" w:hAnsi="Courier New" w:cs="Courier New" w:hint="default"/>
      </w:rPr>
    </w:lvl>
    <w:lvl w:ilvl="5" w:tplc="04190005" w:tentative="1">
      <w:start w:val="1"/>
      <w:numFmt w:val="bullet"/>
      <w:lvlText w:val=""/>
      <w:lvlJc w:val="left"/>
      <w:pPr>
        <w:ind w:left="6469" w:hanging="360"/>
      </w:pPr>
      <w:rPr>
        <w:rFonts w:ascii="Wingdings" w:hAnsi="Wingdings" w:hint="default"/>
      </w:rPr>
    </w:lvl>
    <w:lvl w:ilvl="6" w:tplc="04190001" w:tentative="1">
      <w:start w:val="1"/>
      <w:numFmt w:val="bullet"/>
      <w:lvlText w:val=""/>
      <w:lvlJc w:val="left"/>
      <w:pPr>
        <w:ind w:left="7189" w:hanging="360"/>
      </w:pPr>
      <w:rPr>
        <w:rFonts w:ascii="Symbol" w:hAnsi="Symbol" w:hint="default"/>
      </w:rPr>
    </w:lvl>
    <w:lvl w:ilvl="7" w:tplc="04190003" w:tentative="1">
      <w:start w:val="1"/>
      <w:numFmt w:val="bullet"/>
      <w:lvlText w:val="o"/>
      <w:lvlJc w:val="left"/>
      <w:pPr>
        <w:ind w:left="7909" w:hanging="360"/>
      </w:pPr>
      <w:rPr>
        <w:rFonts w:ascii="Courier New" w:hAnsi="Courier New" w:cs="Courier New" w:hint="default"/>
      </w:rPr>
    </w:lvl>
    <w:lvl w:ilvl="8" w:tplc="04190005" w:tentative="1">
      <w:start w:val="1"/>
      <w:numFmt w:val="bullet"/>
      <w:lvlText w:val=""/>
      <w:lvlJc w:val="left"/>
      <w:pPr>
        <w:ind w:left="8629" w:hanging="360"/>
      </w:pPr>
      <w:rPr>
        <w:rFonts w:ascii="Wingdings" w:hAnsi="Wingdings" w:hint="default"/>
      </w:rPr>
    </w:lvl>
  </w:abstractNum>
  <w:abstractNum w:abstractNumId="10" w15:restartNumberingAfterBreak="0">
    <w:nsid w:val="09AC4C29"/>
    <w:multiLevelType w:val="hybridMultilevel"/>
    <w:tmpl w:val="30FA4B1C"/>
    <w:lvl w:ilvl="0" w:tplc="D494BFF0">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C3C0B8D"/>
    <w:multiLevelType w:val="hybridMultilevel"/>
    <w:tmpl w:val="ACBC4A7E"/>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EC679F7"/>
    <w:multiLevelType w:val="hybridMultilevel"/>
    <w:tmpl w:val="9320C15A"/>
    <w:lvl w:ilvl="0" w:tplc="A9C8D50E">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0F1F4BCE"/>
    <w:multiLevelType w:val="hybridMultilevel"/>
    <w:tmpl w:val="B1BCF6FE"/>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17C72BA"/>
    <w:multiLevelType w:val="hybridMultilevel"/>
    <w:tmpl w:val="30323470"/>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1E81C90"/>
    <w:multiLevelType w:val="hybridMultilevel"/>
    <w:tmpl w:val="CF048D16"/>
    <w:lvl w:ilvl="0" w:tplc="A9C8D50E">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25872E2"/>
    <w:multiLevelType w:val="hybridMultilevel"/>
    <w:tmpl w:val="20C8E9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12F85F0B"/>
    <w:multiLevelType w:val="hybridMultilevel"/>
    <w:tmpl w:val="0ACC7D22"/>
    <w:lvl w:ilvl="0" w:tplc="538CB26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71D567E"/>
    <w:multiLevelType w:val="hybridMultilevel"/>
    <w:tmpl w:val="640ECC62"/>
    <w:lvl w:ilvl="0" w:tplc="0B78741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6C80FF5E">
      <w:start w:val="1"/>
      <w:numFmt w:val="decimal"/>
      <w:lvlText w:val="%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A1D78AD"/>
    <w:multiLevelType w:val="hybridMultilevel"/>
    <w:tmpl w:val="927E7374"/>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BBA60E1"/>
    <w:multiLevelType w:val="hybridMultilevel"/>
    <w:tmpl w:val="BD84F840"/>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C1A5642"/>
    <w:multiLevelType w:val="hybridMultilevel"/>
    <w:tmpl w:val="D30C25BC"/>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D255D19"/>
    <w:multiLevelType w:val="hybridMultilevel"/>
    <w:tmpl w:val="AF20CEEC"/>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0D4146B"/>
    <w:multiLevelType w:val="hybridMultilevel"/>
    <w:tmpl w:val="269CA4EE"/>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27F1292"/>
    <w:multiLevelType w:val="hybridMultilevel"/>
    <w:tmpl w:val="1BECB242"/>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65E24E4"/>
    <w:multiLevelType w:val="hybridMultilevel"/>
    <w:tmpl w:val="EEA6021A"/>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80617F2"/>
    <w:multiLevelType w:val="hybridMultilevel"/>
    <w:tmpl w:val="BB288838"/>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8D65DC2"/>
    <w:multiLevelType w:val="hybridMultilevel"/>
    <w:tmpl w:val="31EC8B16"/>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9BD6481"/>
    <w:multiLevelType w:val="hybridMultilevel"/>
    <w:tmpl w:val="DC261B6E"/>
    <w:lvl w:ilvl="0" w:tplc="D494BFF0">
      <w:start w:val="1"/>
      <w:numFmt w:val="bullet"/>
      <w:lvlText w:val=""/>
      <w:lvlJc w:val="left"/>
      <w:pPr>
        <w:ind w:left="2869" w:hanging="360"/>
      </w:pPr>
      <w:rPr>
        <w:rFonts w:ascii="Symbol" w:hAnsi="Symbol" w:hint="default"/>
      </w:rPr>
    </w:lvl>
    <w:lvl w:ilvl="1" w:tplc="04190003" w:tentative="1">
      <w:start w:val="1"/>
      <w:numFmt w:val="bullet"/>
      <w:lvlText w:val="o"/>
      <w:lvlJc w:val="left"/>
      <w:pPr>
        <w:ind w:left="3589" w:hanging="360"/>
      </w:pPr>
      <w:rPr>
        <w:rFonts w:ascii="Courier New" w:hAnsi="Courier New" w:cs="Courier New" w:hint="default"/>
      </w:rPr>
    </w:lvl>
    <w:lvl w:ilvl="2" w:tplc="04190005" w:tentative="1">
      <w:start w:val="1"/>
      <w:numFmt w:val="bullet"/>
      <w:lvlText w:val=""/>
      <w:lvlJc w:val="left"/>
      <w:pPr>
        <w:ind w:left="4309" w:hanging="360"/>
      </w:pPr>
      <w:rPr>
        <w:rFonts w:ascii="Wingdings" w:hAnsi="Wingdings" w:hint="default"/>
      </w:rPr>
    </w:lvl>
    <w:lvl w:ilvl="3" w:tplc="04190001" w:tentative="1">
      <w:start w:val="1"/>
      <w:numFmt w:val="bullet"/>
      <w:lvlText w:val=""/>
      <w:lvlJc w:val="left"/>
      <w:pPr>
        <w:ind w:left="5029" w:hanging="360"/>
      </w:pPr>
      <w:rPr>
        <w:rFonts w:ascii="Symbol" w:hAnsi="Symbol" w:hint="default"/>
      </w:rPr>
    </w:lvl>
    <w:lvl w:ilvl="4" w:tplc="04190003" w:tentative="1">
      <w:start w:val="1"/>
      <w:numFmt w:val="bullet"/>
      <w:lvlText w:val="o"/>
      <w:lvlJc w:val="left"/>
      <w:pPr>
        <w:ind w:left="5749" w:hanging="360"/>
      </w:pPr>
      <w:rPr>
        <w:rFonts w:ascii="Courier New" w:hAnsi="Courier New" w:cs="Courier New" w:hint="default"/>
      </w:rPr>
    </w:lvl>
    <w:lvl w:ilvl="5" w:tplc="04190005" w:tentative="1">
      <w:start w:val="1"/>
      <w:numFmt w:val="bullet"/>
      <w:lvlText w:val=""/>
      <w:lvlJc w:val="left"/>
      <w:pPr>
        <w:ind w:left="6469" w:hanging="360"/>
      </w:pPr>
      <w:rPr>
        <w:rFonts w:ascii="Wingdings" w:hAnsi="Wingdings" w:hint="default"/>
      </w:rPr>
    </w:lvl>
    <w:lvl w:ilvl="6" w:tplc="04190001" w:tentative="1">
      <w:start w:val="1"/>
      <w:numFmt w:val="bullet"/>
      <w:lvlText w:val=""/>
      <w:lvlJc w:val="left"/>
      <w:pPr>
        <w:ind w:left="7189" w:hanging="360"/>
      </w:pPr>
      <w:rPr>
        <w:rFonts w:ascii="Symbol" w:hAnsi="Symbol" w:hint="default"/>
      </w:rPr>
    </w:lvl>
    <w:lvl w:ilvl="7" w:tplc="04190003" w:tentative="1">
      <w:start w:val="1"/>
      <w:numFmt w:val="bullet"/>
      <w:lvlText w:val="o"/>
      <w:lvlJc w:val="left"/>
      <w:pPr>
        <w:ind w:left="7909" w:hanging="360"/>
      </w:pPr>
      <w:rPr>
        <w:rFonts w:ascii="Courier New" w:hAnsi="Courier New" w:cs="Courier New" w:hint="default"/>
      </w:rPr>
    </w:lvl>
    <w:lvl w:ilvl="8" w:tplc="04190005" w:tentative="1">
      <w:start w:val="1"/>
      <w:numFmt w:val="bullet"/>
      <w:lvlText w:val=""/>
      <w:lvlJc w:val="left"/>
      <w:pPr>
        <w:ind w:left="8629" w:hanging="360"/>
      </w:pPr>
      <w:rPr>
        <w:rFonts w:ascii="Wingdings" w:hAnsi="Wingdings" w:hint="default"/>
      </w:rPr>
    </w:lvl>
  </w:abstractNum>
  <w:abstractNum w:abstractNumId="29" w15:restartNumberingAfterBreak="0">
    <w:nsid w:val="2B410541"/>
    <w:multiLevelType w:val="hybridMultilevel"/>
    <w:tmpl w:val="9678F208"/>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2EEB2110"/>
    <w:multiLevelType w:val="hybridMultilevel"/>
    <w:tmpl w:val="5706EFE0"/>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05A3A53"/>
    <w:multiLevelType w:val="hybridMultilevel"/>
    <w:tmpl w:val="84FC4D5E"/>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1B81103"/>
    <w:multiLevelType w:val="hybridMultilevel"/>
    <w:tmpl w:val="AE9AFD80"/>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4B83054"/>
    <w:multiLevelType w:val="hybridMultilevel"/>
    <w:tmpl w:val="842032D0"/>
    <w:lvl w:ilvl="0" w:tplc="D494BFF0">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EF6184A"/>
    <w:multiLevelType w:val="hybridMultilevel"/>
    <w:tmpl w:val="1A84A21E"/>
    <w:lvl w:ilvl="0" w:tplc="A9C8D50E">
      <w:start w:val="1"/>
      <w:numFmt w:val="russianLower"/>
      <w:lvlText w:val="%1)"/>
      <w:lvlJc w:val="left"/>
      <w:pPr>
        <w:ind w:left="2138"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F850975"/>
    <w:multiLevelType w:val="hybridMultilevel"/>
    <w:tmpl w:val="061A6AD0"/>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24B69BD"/>
    <w:multiLevelType w:val="hybridMultilevel"/>
    <w:tmpl w:val="719619C6"/>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7A65C09"/>
    <w:multiLevelType w:val="hybridMultilevel"/>
    <w:tmpl w:val="3E18A2D0"/>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49AD3A7B"/>
    <w:multiLevelType w:val="hybridMultilevel"/>
    <w:tmpl w:val="9F389818"/>
    <w:lvl w:ilvl="0" w:tplc="D494BFF0">
      <w:start w:val="1"/>
      <w:numFmt w:val="bullet"/>
      <w:lvlText w:val=""/>
      <w:lvlJc w:val="left"/>
      <w:pPr>
        <w:ind w:left="720" w:hanging="360"/>
      </w:pPr>
      <w:rPr>
        <w:rFonts w:ascii="Symbol" w:hAnsi="Symbol" w:hint="default"/>
      </w:rPr>
    </w:lvl>
    <w:lvl w:ilvl="1" w:tplc="538CB262">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06C1625"/>
    <w:multiLevelType w:val="hybridMultilevel"/>
    <w:tmpl w:val="061498EE"/>
    <w:lvl w:ilvl="0" w:tplc="A9C8D50E">
      <w:start w:val="1"/>
      <w:numFmt w:val="russianLower"/>
      <w:lvlText w:val="%1)"/>
      <w:lvlJc w:val="left"/>
      <w:pPr>
        <w:ind w:left="1920" w:hanging="360"/>
      </w:pPr>
      <w:rPr>
        <w:rFonts w:hint="default"/>
      </w:rPr>
    </w:lvl>
    <w:lvl w:ilvl="1" w:tplc="538CB262">
      <w:start w:val="1"/>
      <w:numFmt w:val="bullet"/>
      <w:lvlText w:val=""/>
      <w:lvlJc w:val="left"/>
      <w:pPr>
        <w:ind w:left="1440" w:hanging="360"/>
      </w:pPr>
      <w:rPr>
        <w:rFonts w:ascii="Symbol" w:hAnsi="Symbol" w:hint="default"/>
      </w:rPr>
    </w:lvl>
    <w:lvl w:ilvl="2" w:tplc="DB000828">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3F82225"/>
    <w:multiLevelType w:val="hybridMultilevel"/>
    <w:tmpl w:val="219E2AE0"/>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8A32657"/>
    <w:multiLevelType w:val="hybridMultilevel"/>
    <w:tmpl w:val="185AB2C6"/>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58A901C2"/>
    <w:multiLevelType w:val="hybridMultilevel"/>
    <w:tmpl w:val="2BD86892"/>
    <w:lvl w:ilvl="0" w:tplc="6C80FF5E">
      <w:start w:val="1"/>
      <w:numFmt w:val="decimal"/>
      <w:lvlText w:val="%1"/>
      <w:lvlJc w:val="right"/>
      <w:pPr>
        <w:ind w:left="2869" w:hanging="18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DE604DE"/>
    <w:multiLevelType w:val="hybridMultilevel"/>
    <w:tmpl w:val="CE78617A"/>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0AC0156"/>
    <w:multiLevelType w:val="hybridMultilevel"/>
    <w:tmpl w:val="CFCC770A"/>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35A35BD"/>
    <w:multiLevelType w:val="hybridMultilevel"/>
    <w:tmpl w:val="DF427FA4"/>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649167D8"/>
    <w:multiLevelType w:val="hybridMultilevel"/>
    <w:tmpl w:val="38768FBA"/>
    <w:lvl w:ilvl="0" w:tplc="D494BFF0">
      <w:start w:val="1"/>
      <w:numFmt w:val="bullet"/>
      <w:lvlText w:val=""/>
      <w:lvlJc w:val="left"/>
      <w:pPr>
        <w:ind w:left="2869" w:hanging="360"/>
      </w:pPr>
      <w:rPr>
        <w:rFonts w:ascii="Symbol" w:hAnsi="Symbol" w:hint="default"/>
      </w:rPr>
    </w:lvl>
    <w:lvl w:ilvl="1" w:tplc="04190003" w:tentative="1">
      <w:start w:val="1"/>
      <w:numFmt w:val="bullet"/>
      <w:lvlText w:val="o"/>
      <w:lvlJc w:val="left"/>
      <w:pPr>
        <w:ind w:left="3589" w:hanging="360"/>
      </w:pPr>
      <w:rPr>
        <w:rFonts w:ascii="Courier New" w:hAnsi="Courier New" w:cs="Courier New" w:hint="default"/>
      </w:rPr>
    </w:lvl>
    <w:lvl w:ilvl="2" w:tplc="04190005" w:tentative="1">
      <w:start w:val="1"/>
      <w:numFmt w:val="bullet"/>
      <w:lvlText w:val=""/>
      <w:lvlJc w:val="left"/>
      <w:pPr>
        <w:ind w:left="4309" w:hanging="360"/>
      </w:pPr>
      <w:rPr>
        <w:rFonts w:ascii="Wingdings" w:hAnsi="Wingdings" w:hint="default"/>
      </w:rPr>
    </w:lvl>
    <w:lvl w:ilvl="3" w:tplc="04190001" w:tentative="1">
      <w:start w:val="1"/>
      <w:numFmt w:val="bullet"/>
      <w:lvlText w:val=""/>
      <w:lvlJc w:val="left"/>
      <w:pPr>
        <w:ind w:left="5029" w:hanging="360"/>
      </w:pPr>
      <w:rPr>
        <w:rFonts w:ascii="Symbol" w:hAnsi="Symbol" w:hint="default"/>
      </w:rPr>
    </w:lvl>
    <w:lvl w:ilvl="4" w:tplc="04190003" w:tentative="1">
      <w:start w:val="1"/>
      <w:numFmt w:val="bullet"/>
      <w:lvlText w:val="o"/>
      <w:lvlJc w:val="left"/>
      <w:pPr>
        <w:ind w:left="5749" w:hanging="360"/>
      </w:pPr>
      <w:rPr>
        <w:rFonts w:ascii="Courier New" w:hAnsi="Courier New" w:cs="Courier New" w:hint="default"/>
      </w:rPr>
    </w:lvl>
    <w:lvl w:ilvl="5" w:tplc="04190005" w:tentative="1">
      <w:start w:val="1"/>
      <w:numFmt w:val="bullet"/>
      <w:lvlText w:val=""/>
      <w:lvlJc w:val="left"/>
      <w:pPr>
        <w:ind w:left="6469" w:hanging="360"/>
      </w:pPr>
      <w:rPr>
        <w:rFonts w:ascii="Wingdings" w:hAnsi="Wingdings" w:hint="default"/>
      </w:rPr>
    </w:lvl>
    <w:lvl w:ilvl="6" w:tplc="04190001" w:tentative="1">
      <w:start w:val="1"/>
      <w:numFmt w:val="bullet"/>
      <w:lvlText w:val=""/>
      <w:lvlJc w:val="left"/>
      <w:pPr>
        <w:ind w:left="7189" w:hanging="360"/>
      </w:pPr>
      <w:rPr>
        <w:rFonts w:ascii="Symbol" w:hAnsi="Symbol" w:hint="default"/>
      </w:rPr>
    </w:lvl>
    <w:lvl w:ilvl="7" w:tplc="04190003" w:tentative="1">
      <w:start w:val="1"/>
      <w:numFmt w:val="bullet"/>
      <w:lvlText w:val="o"/>
      <w:lvlJc w:val="left"/>
      <w:pPr>
        <w:ind w:left="7909" w:hanging="360"/>
      </w:pPr>
      <w:rPr>
        <w:rFonts w:ascii="Courier New" w:hAnsi="Courier New" w:cs="Courier New" w:hint="default"/>
      </w:rPr>
    </w:lvl>
    <w:lvl w:ilvl="8" w:tplc="04190005" w:tentative="1">
      <w:start w:val="1"/>
      <w:numFmt w:val="bullet"/>
      <w:lvlText w:val=""/>
      <w:lvlJc w:val="left"/>
      <w:pPr>
        <w:ind w:left="8629" w:hanging="360"/>
      </w:pPr>
      <w:rPr>
        <w:rFonts w:ascii="Wingdings" w:hAnsi="Wingdings" w:hint="default"/>
      </w:rPr>
    </w:lvl>
  </w:abstractNum>
  <w:abstractNum w:abstractNumId="47" w15:restartNumberingAfterBreak="0">
    <w:nsid w:val="6D691F38"/>
    <w:multiLevelType w:val="hybridMultilevel"/>
    <w:tmpl w:val="CCEE3C7E"/>
    <w:lvl w:ilvl="0" w:tplc="A9C8D50E">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733621A3"/>
    <w:multiLevelType w:val="hybridMultilevel"/>
    <w:tmpl w:val="58AE8BDE"/>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D494BFF0">
      <w:start w:val="1"/>
      <w:numFmt w:val="bullet"/>
      <w:lvlText w:val=""/>
      <w:lvlJc w:val="left"/>
      <w:pPr>
        <w:ind w:left="2869" w:hanging="360"/>
      </w:pPr>
      <w:rPr>
        <w:rFonts w:ascii="Symbol" w:hAnsi="Symbol"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74134BBD"/>
    <w:multiLevelType w:val="hybridMultilevel"/>
    <w:tmpl w:val="0B3AF28C"/>
    <w:lvl w:ilvl="0" w:tplc="D494BFF0">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7FE166C"/>
    <w:multiLevelType w:val="hybridMultilevel"/>
    <w:tmpl w:val="B20893E4"/>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7A2D74E3"/>
    <w:multiLevelType w:val="hybridMultilevel"/>
    <w:tmpl w:val="BC0E15F4"/>
    <w:lvl w:ilvl="0" w:tplc="D494BFF0">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7A950B69"/>
    <w:multiLevelType w:val="hybridMultilevel"/>
    <w:tmpl w:val="F2181558"/>
    <w:lvl w:ilvl="0" w:tplc="538CB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7D5E43F4"/>
    <w:multiLevelType w:val="hybridMultilevel"/>
    <w:tmpl w:val="5E962882"/>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7EDF784F"/>
    <w:multiLevelType w:val="hybridMultilevel"/>
    <w:tmpl w:val="9490ED32"/>
    <w:lvl w:ilvl="0" w:tplc="D494BFF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7"/>
  </w:num>
  <w:num w:numId="8">
    <w:abstractNumId w:val="25"/>
  </w:num>
  <w:num w:numId="9">
    <w:abstractNumId w:val="40"/>
  </w:num>
  <w:num w:numId="10">
    <w:abstractNumId w:val="14"/>
  </w:num>
  <w:num w:numId="11">
    <w:abstractNumId w:val="6"/>
  </w:num>
  <w:num w:numId="12">
    <w:abstractNumId w:val="32"/>
  </w:num>
  <w:num w:numId="13">
    <w:abstractNumId w:val="22"/>
  </w:num>
  <w:num w:numId="14">
    <w:abstractNumId w:val="52"/>
  </w:num>
  <w:num w:numId="15">
    <w:abstractNumId w:val="26"/>
  </w:num>
  <w:num w:numId="16">
    <w:abstractNumId w:val="21"/>
  </w:num>
  <w:num w:numId="17">
    <w:abstractNumId w:val="39"/>
  </w:num>
  <w:num w:numId="18">
    <w:abstractNumId w:val="19"/>
  </w:num>
  <w:num w:numId="19">
    <w:abstractNumId w:val="23"/>
  </w:num>
  <w:num w:numId="20">
    <w:abstractNumId w:val="45"/>
  </w:num>
  <w:num w:numId="21">
    <w:abstractNumId w:val="10"/>
  </w:num>
  <w:num w:numId="22">
    <w:abstractNumId w:val="49"/>
  </w:num>
  <w:num w:numId="23">
    <w:abstractNumId w:val="51"/>
  </w:num>
  <w:num w:numId="24">
    <w:abstractNumId w:val="34"/>
  </w:num>
  <w:num w:numId="25">
    <w:abstractNumId w:val="30"/>
  </w:num>
  <w:num w:numId="26">
    <w:abstractNumId w:val="44"/>
  </w:num>
  <w:num w:numId="27">
    <w:abstractNumId w:val="15"/>
  </w:num>
  <w:num w:numId="28">
    <w:abstractNumId w:val="33"/>
  </w:num>
  <w:num w:numId="29">
    <w:abstractNumId w:val="53"/>
  </w:num>
  <w:num w:numId="30">
    <w:abstractNumId w:val="38"/>
  </w:num>
  <w:num w:numId="31">
    <w:abstractNumId w:val="12"/>
  </w:num>
  <w:num w:numId="32">
    <w:abstractNumId w:val="27"/>
  </w:num>
  <w:num w:numId="33">
    <w:abstractNumId w:val="13"/>
  </w:num>
  <w:num w:numId="34">
    <w:abstractNumId w:val="35"/>
  </w:num>
  <w:num w:numId="35">
    <w:abstractNumId w:val="48"/>
  </w:num>
  <w:num w:numId="36">
    <w:abstractNumId w:val="29"/>
  </w:num>
  <w:num w:numId="37">
    <w:abstractNumId w:val="43"/>
  </w:num>
  <w:num w:numId="38">
    <w:abstractNumId w:val="7"/>
  </w:num>
  <w:num w:numId="39">
    <w:abstractNumId w:val="37"/>
  </w:num>
  <w:num w:numId="40">
    <w:abstractNumId w:val="36"/>
  </w:num>
  <w:num w:numId="41">
    <w:abstractNumId w:val="11"/>
  </w:num>
  <w:num w:numId="42">
    <w:abstractNumId w:val="20"/>
  </w:num>
  <w:num w:numId="43">
    <w:abstractNumId w:val="31"/>
  </w:num>
  <w:num w:numId="44">
    <w:abstractNumId w:val="46"/>
  </w:num>
  <w:num w:numId="45">
    <w:abstractNumId w:val="28"/>
  </w:num>
  <w:num w:numId="46">
    <w:abstractNumId w:val="9"/>
  </w:num>
  <w:num w:numId="47">
    <w:abstractNumId w:val="41"/>
  </w:num>
  <w:num w:numId="48">
    <w:abstractNumId w:val="50"/>
  </w:num>
  <w:num w:numId="49">
    <w:abstractNumId w:val="24"/>
  </w:num>
  <w:num w:numId="50">
    <w:abstractNumId w:val="8"/>
  </w:num>
  <w:num w:numId="51">
    <w:abstractNumId w:val="54"/>
  </w:num>
  <w:num w:numId="52">
    <w:abstractNumId w:val="18"/>
  </w:num>
  <w:num w:numId="53">
    <w:abstractNumId w:val="42"/>
  </w:num>
  <w:num w:numId="54">
    <w:abstractNumId w:val="16"/>
  </w:num>
  <w:num w:numId="55">
    <w:abstractNumId w:val="4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9C4"/>
    <w:rsid w:val="0006063C"/>
    <w:rsid w:val="000A3D9C"/>
    <w:rsid w:val="000A4523"/>
    <w:rsid w:val="000D36B8"/>
    <w:rsid w:val="0015074B"/>
    <w:rsid w:val="0017754E"/>
    <w:rsid w:val="00185CE4"/>
    <w:rsid w:val="0019717D"/>
    <w:rsid w:val="001F7D80"/>
    <w:rsid w:val="00210046"/>
    <w:rsid w:val="00214339"/>
    <w:rsid w:val="00221A0D"/>
    <w:rsid w:val="0029639D"/>
    <w:rsid w:val="00325C7F"/>
    <w:rsid w:val="00326F90"/>
    <w:rsid w:val="0036295E"/>
    <w:rsid w:val="00365506"/>
    <w:rsid w:val="003B3779"/>
    <w:rsid w:val="003E7DC0"/>
    <w:rsid w:val="003F7DA6"/>
    <w:rsid w:val="00402A9D"/>
    <w:rsid w:val="0042082D"/>
    <w:rsid w:val="004844DE"/>
    <w:rsid w:val="004E1987"/>
    <w:rsid w:val="00555A7B"/>
    <w:rsid w:val="00574D2E"/>
    <w:rsid w:val="00577634"/>
    <w:rsid w:val="005A199D"/>
    <w:rsid w:val="005E43F3"/>
    <w:rsid w:val="00611F52"/>
    <w:rsid w:val="006C36E6"/>
    <w:rsid w:val="006F4D5A"/>
    <w:rsid w:val="006F78DD"/>
    <w:rsid w:val="00715F45"/>
    <w:rsid w:val="0078668C"/>
    <w:rsid w:val="007A0743"/>
    <w:rsid w:val="00827723"/>
    <w:rsid w:val="00843CC6"/>
    <w:rsid w:val="00854AB1"/>
    <w:rsid w:val="008A632B"/>
    <w:rsid w:val="008D5914"/>
    <w:rsid w:val="00964302"/>
    <w:rsid w:val="00A259B1"/>
    <w:rsid w:val="00A46B51"/>
    <w:rsid w:val="00AA1D8D"/>
    <w:rsid w:val="00AA2C6E"/>
    <w:rsid w:val="00B00F17"/>
    <w:rsid w:val="00B22BAA"/>
    <w:rsid w:val="00B47730"/>
    <w:rsid w:val="00B75ABA"/>
    <w:rsid w:val="00BB72DA"/>
    <w:rsid w:val="00BD376F"/>
    <w:rsid w:val="00C57E42"/>
    <w:rsid w:val="00C72C8A"/>
    <w:rsid w:val="00CB0664"/>
    <w:rsid w:val="00CC7F46"/>
    <w:rsid w:val="00CD1F56"/>
    <w:rsid w:val="00CE69EE"/>
    <w:rsid w:val="00CE7704"/>
    <w:rsid w:val="00E152DE"/>
    <w:rsid w:val="00E63D0B"/>
    <w:rsid w:val="00E80E1E"/>
    <w:rsid w:val="00E968ED"/>
    <w:rsid w:val="00EA41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23D16E"/>
  <w14:defaultImageDpi w14:val="300"/>
  <w15:docId w15:val="{B1B8D84C-865F-4E81-8AA1-E2854E6F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FC693F"/>
    <w:rPr>
      <w:rFonts w:ascii="Times New Roman" w:hAnsi="Times New Roman"/>
      <w:sz w:val="28"/>
    </w:rPr>
  </w:style>
  <w:style w:type="paragraph" w:styleId="1">
    <w:name w:val="heading 1"/>
    <w:basedOn w:val="a1"/>
    <w:next w:val="a1"/>
    <w:link w:val="10"/>
    <w:uiPriority w:val="9"/>
    <w:qFormat/>
    <w:rsid w:val="008D5914"/>
    <w:pPr>
      <w:keepNext/>
      <w:keepLines/>
      <w:spacing w:after="240" w:line="360" w:lineRule="auto"/>
      <w:ind w:firstLine="709"/>
      <w:jc w:val="both"/>
      <w:outlineLvl w:val="0"/>
    </w:pPr>
    <w:rPr>
      <w:rFonts w:ascii="Arial" w:eastAsiaTheme="majorEastAsia" w:hAnsi="Arial" w:cstheme="majorBidi"/>
      <w:bCs/>
      <w:color w:val="000000" w:themeColor="text1"/>
      <w:szCs w:val="28"/>
    </w:rPr>
  </w:style>
  <w:style w:type="paragraph" w:styleId="21">
    <w:name w:val="heading 2"/>
    <w:basedOn w:val="a1"/>
    <w:next w:val="a1"/>
    <w:link w:val="22"/>
    <w:uiPriority w:val="9"/>
    <w:unhideWhenUsed/>
    <w:qFormat/>
    <w:rsid w:val="00EA413C"/>
    <w:pPr>
      <w:keepNext/>
      <w:keepLines/>
      <w:spacing w:before="240" w:after="120" w:line="360" w:lineRule="auto"/>
      <w:ind w:firstLine="709"/>
      <w:jc w:val="both"/>
      <w:outlineLvl w:val="1"/>
    </w:pPr>
    <w:rPr>
      <w:rFonts w:ascii="Arial" w:eastAsiaTheme="majorEastAsia" w:hAnsi="Arial" w:cstheme="majorBidi"/>
      <w:bCs/>
      <w:color w:val="000000" w:themeColor="tex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rsid w:val="00FC693F"/>
    <w:pPr>
      <w:spacing w:after="0" w:line="240" w:lineRule="auto"/>
    </w:pPr>
  </w:style>
  <w:style w:type="character" w:customStyle="1" w:styleId="10">
    <w:name w:val="Заголовок 1 Знак"/>
    <w:basedOn w:val="a2"/>
    <w:link w:val="1"/>
    <w:uiPriority w:val="9"/>
    <w:rsid w:val="008D5914"/>
    <w:rPr>
      <w:rFonts w:ascii="Arial" w:eastAsiaTheme="majorEastAsia" w:hAnsi="Arial" w:cstheme="majorBidi"/>
      <w:bCs/>
      <w:color w:val="000000" w:themeColor="text1"/>
      <w:sz w:val="28"/>
      <w:szCs w:val="28"/>
    </w:rPr>
  </w:style>
  <w:style w:type="character" w:customStyle="1" w:styleId="22">
    <w:name w:val="Заголовок 2 Знак"/>
    <w:basedOn w:val="a2"/>
    <w:link w:val="21"/>
    <w:uiPriority w:val="9"/>
    <w:rsid w:val="00EA413C"/>
    <w:rPr>
      <w:rFonts w:ascii="Arial" w:eastAsiaTheme="majorEastAsia" w:hAnsi="Arial" w:cstheme="majorBidi"/>
      <w:bCs/>
      <w:color w:val="000000" w:themeColor="tex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Тело"/>
    <w:basedOn w:val="a1"/>
    <w:link w:val="aff9"/>
    <w:qFormat/>
    <w:rsid w:val="008D5914"/>
    <w:pPr>
      <w:tabs>
        <w:tab w:val="left" w:pos="709"/>
      </w:tabs>
      <w:spacing w:after="0" w:line="360" w:lineRule="auto"/>
      <w:ind w:firstLine="709"/>
      <w:jc w:val="both"/>
    </w:pPr>
    <w:rPr>
      <w:bCs/>
      <w:sz w:val="24"/>
      <w:lang w:val="ru-RU"/>
    </w:rPr>
  </w:style>
  <w:style w:type="paragraph" w:styleId="14">
    <w:name w:val="toc 1"/>
    <w:basedOn w:val="a1"/>
    <w:next w:val="a1"/>
    <w:autoRedefine/>
    <w:uiPriority w:val="39"/>
    <w:unhideWhenUsed/>
    <w:rsid w:val="00C57E42"/>
    <w:pPr>
      <w:spacing w:after="100"/>
    </w:pPr>
  </w:style>
  <w:style w:type="character" w:customStyle="1" w:styleId="aff9">
    <w:name w:val="Тело Знак"/>
    <w:basedOn w:val="a2"/>
    <w:link w:val="aff8"/>
    <w:rsid w:val="008D5914"/>
    <w:rPr>
      <w:rFonts w:ascii="Times New Roman" w:hAnsi="Times New Roman"/>
      <w:bCs/>
      <w:sz w:val="24"/>
      <w:lang w:val="ru-RU"/>
    </w:rPr>
  </w:style>
  <w:style w:type="character" w:styleId="affa">
    <w:name w:val="Hyperlink"/>
    <w:basedOn w:val="a2"/>
    <w:uiPriority w:val="99"/>
    <w:unhideWhenUsed/>
    <w:rsid w:val="00C57E42"/>
    <w:rPr>
      <w:color w:val="0000FF" w:themeColor="hyperlink"/>
      <w:u w:val="single"/>
    </w:rPr>
  </w:style>
  <w:style w:type="paragraph" w:styleId="2c">
    <w:name w:val="toc 2"/>
    <w:basedOn w:val="a1"/>
    <w:next w:val="a1"/>
    <w:autoRedefine/>
    <w:uiPriority w:val="39"/>
    <w:unhideWhenUsed/>
    <w:rsid w:val="00C57E42"/>
    <w:pPr>
      <w:spacing w:after="100"/>
      <w:ind w:left="280"/>
    </w:pPr>
  </w:style>
  <w:style w:type="paragraph" w:customStyle="1" w:styleId="paragraph-styledstyledparagraph-sc-a650b026-0">
    <w:name w:val="paragraph-styled__styledparagraph-sc-a650b026-0"/>
    <w:basedOn w:val="a1"/>
    <w:rsid w:val="00CE7704"/>
    <w:pPr>
      <w:spacing w:before="100" w:beforeAutospacing="1" w:after="100" w:afterAutospacing="1" w:line="240" w:lineRule="auto"/>
    </w:pPr>
    <w:rPr>
      <w:rFonts w:eastAsia="Times New Roman" w:cs="Times New Roman"/>
      <w:sz w:val="24"/>
      <w:szCs w:val="24"/>
      <w:lang w:val="ru-RU" w:eastAsia="ru-RU"/>
    </w:rPr>
  </w:style>
  <w:style w:type="character" w:styleId="HTML">
    <w:name w:val="HTML Code"/>
    <w:basedOn w:val="a2"/>
    <w:uiPriority w:val="99"/>
    <w:semiHidden/>
    <w:unhideWhenUsed/>
    <w:rsid w:val="007A07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5309">
      <w:bodyDiv w:val="1"/>
      <w:marLeft w:val="0"/>
      <w:marRight w:val="0"/>
      <w:marTop w:val="0"/>
      <w:marBottom w:val="0"/>
      <w:divBdr>
        <w:top w:val="none" w:sz="0" w:space="0" w:color="auto"/>
        <w:left w:val="none" w:sz="0" w:space="0" w:color="auto"/>
        <w:bottom w:val="none" w:sz="0" w:space="0" w:color="auto"/>
        <w:right w:val="none" w:sz="0" w:space="0" w:color="auto"/>
      </w:divBdr>
    </w:div>
    <w:div w:id="231041638">
      <w:bodyDiv w:val="1"/>
      <w:marLeft w:val="0"/>
      <w:marRight w:val="0"/>
      <w:marTop w:val="0"/>
      <w:marBottom w:val="0"/>
      <w:divBdr>
        <w:top w:val="none" w:sz="0" w:space="0" w:color="auto"/>
        <w:left w:val="none" w:sz="0" w:space="0" w:color="auto"/>
        <w:bottom w:val="none" w:sz="0" w:space="0" w:color="auto"/>
        <w:right w:val="none" w:sz="0" w:space="0" w:color="auto"/>
      </w:divBdr>
      <w:divsChild>
        <w:div w:id="2092580061">
          <w:marLeft w:val="0"/>
          <w:marRight w:val="0"/>
          <w:marTop w:val="0"/>
          <w:marBottom w:val="0"/>
          <w:divBdr>
            <w:top w:val="single" w:sz="2" w:space="30" w:color="E3E3E3"/>
            <w:left w:val="single" w:sz="2" w:space="0" w:color="E3E3E3"/>
            <w:bottom w:val="single" w:sz="2" w:space="12" w:color="E3E3E3"/>
            <w:right w:val="single" w:sz="2" w:space="0" w:color="E3E3E3"/>
          </w:divBdr>
          <w:divsChild>
            <w:div w:id="526331887">
              <w:marLeft w:val="0"/>
              <w:marRight w:val="0"/>
              <w:marTop w:val="0"/>
              <w:marBottom w:val="0"/>
              <w:divBdr>
                <w:top w:val="single" w:sz="2" w:space="0" w:color="E3E3E3"/>
                <w:left w:val="single" w:sz="2" w:space="0" w:color="E3E3E3"/>
                <w:bottom w:val="single" w:sz="2" w:space="31" w:color="E3E3E3"/>
                <w:right w:val="single" w:sz="2" w:space="0" w:color="E3E3E3"/>
              </w:divBdr>
              <w:divsChild>
                <w:div w:id="837884874">
                  <w:marLeft w:val="0"/>
                  <w:marRight w:val="0"/>
                  <w:marTop w:val="0"/>
                  <w:marBottom w:val="0"/>
                  <w:divBdr>
                    <w:top w:val="single" w:sz="2" w:space="0" w:color="E3E3E3"/>
                    <w:left w:val="single" w:sz="2" w:space="24" w:color="E3E3E3"/>
                    <w:bottom w:val="single" w:sz="2" w:space="0" w:color="E3E3E3"/>
                    <w:right w:val="single" w:sz="2" w:space="17" w:color="E3E3E3"/>
                  </w:divBdr>
                  <w:divsChild>
                    <w:div w:id="2140755535">
                      <w:marLeft w:val="0"/>
                      <w:marRight w:val="0"/>
                      <w:marTop w:val="0"/>
                      <w:marBottom w:val="0"/>
                      <w:divBdr>
                        <w:top w:val="single" w:sz="2" w:space="0" w:color="E3E3E3"/>
                        <w:left w:val="single" w:sz="2" w:space="0" w:color="E3E3E3"/>
                        <w:bottom w:val="single" w:sz="2" w:space="0" w:color="E3E3E3"/>
                        <w:right w:val="single" w:sz="2" w:space="0" w:color="E3E3E3"/>
                      </w:divBdr>
                      <w:divsChild>
                        <w:div w:id="16589776">
                          <w:marLeft w:val="0"/>
                          <w:marRight w:val="0"/>
                          <w:marTop w:val="0"/>
                          <w:marBottom w:val="0"/>
                          <w:divBdr>
                            <w:top w:val="single" w:sz="2" w:space="0" w:color="E3E3E3"/>
                            <w:left w:val="single" w:sz="2" w:space="0" w:color="E3E3E3"/>
                            <w:bottom w:val="single" w:sz="2" w:space="0" w:color="E3E3E3"/>
                            <w:right w:val="single" w:sz="2" w:space="0" w:color="E3E3E3"/>
                          </w:divBdr>
                          <w:divsChild>
                            <w:div w:id="1359311229">
                              <w:marLeft w:val="0"/>
                              <w:marRight w:val="0"/>
                              <w:marTop w:val="0"/>
                              <w:marBottom w:val="0"/>
                              <w:divBdr>
                                <w:top w:val="single" w:sz="2" w:space="0" w:color="E3E3E3"/>
                                <w:left w:val="single" w:sz="2" w:space="0" w:color="E3E3E3"/>
                                <w:bottom w:val="single" w:sz="2" w:space="0" w:color="E3E3E3"/>
                                <w:right w:val="single" w:sz="2" w:space="0" w:color="E3E3E3"/>
                              </w:divBdr>
                              <w:divsChild>
                                <w:div w:id="522671499">
                                  <w:marLeft w:val="0"/>
                                  <w:marRight w:val="0"/>
                                  <w:marTop w:val="0"/>
                                  <w:marBottom w:val="0"/>
                                  <w:divBdr>
                                    <w:top w:val="single" w:sz="2" w:space="0" w:color="E3E3E3"/>
                                    <w:left w:val="single" w:sz="2" w:space="0" w:color="E3E3E3"/>
                                    <w:bottom w:val="single" w:sz="2" w:space="0" w:color="E3E3E3"/>
                                    <w:right w:val="single" w:sz="2" w:space="0" w:color="E3E3E3"/>
                                  </w:divBdr>
                                  <w:divsChild>
                                    <w:div w:id="881140165">
                                      <w:marLeft w:val="0"/>
                                      <w:marRight w:val="0"/>
                                      <w:marTop w:val="0"/>
                                      <w:marBottom w:val="0"/>
                                      <w:divBdr>
                                        <w:top w:val="single" w:sz="2" w:space="0" w:color="E3E3E3"/>
                                        <w:left w:val="single" w:sz="2" w:space="0" w:color="E3E3E3"/>
                                        <w:bottom w:val="single" w:sz="2" w:space="0" w:color="E3E3E3"/>
                                        <w:right w:val="single" w:sz="2" w:space="0" w:color="E3E3E3"/>
                                      </w:divBdr>
                                      <w:divsChild>
                                        <w:div w:id="1590966804">
                                          <w:marLeft w:val="0"/>
                                          <w:marRight w:val="0"/>
                                          <w:marTop w:val="0"/>
                                          <w:marBottom w:val="0"/>
                                          <w:divBdr>
                                            <w:top w:val="single" w:sz="2" w:space="0" w:color="E3E3E3"/>
                                            <w:left w:val="single" w:sz="2" w:space="0" w:color="E3E3E3"/>
                                            <w:bottom w:val="single" w:sz="2" w:space="0" w:color="E3E3E3"/>
                                            <w:right w:val="single" w:sz="2" w:space="0" w:color="E3E3E3"/>
                                          </w:divBdr>
                                          <w:divsChild>
                                            <w:div w:id="2065637248">
                                              <w:marLeft w:val="0"/>
                                              <w:marRight w:val="0"/>
                                              <w:marTop w:val="0"/>
                                              <w:marBottom w:val="0"/>
                                              <w:divBdr>
                                                <w:top w:val="single" w:sz="2" w:space="0" w:color="E3E3E3"/>
                                                <w:left w:val="single" w:sz="2" w:space="0" w:color="E3E3E3"/>
                                                <w:bottom w:val="single" w:sz="2" w:space="0" w:color="E3E3E3"/>
                                                <w:right w:val="single" w:sz="2" w:space="0" w:color="E3E3E3"/>
                                              </w:divBdr>
                                            </w:div>
                                            <w:div w:id="2079160488">
                                              <w:marLeft w:val="0"/>
                                              <w:marRight w:val="0"/>
                                              <w:marTop w:val="0"/>
                                              <w:marBottom w:val="0"/>
                                              <w:divBdr>
                                                <w:top w:val="single" w:sz="2" w:space="0" w:color="E3E3E3"/>
                                                <w:left w:val="single" w:sz="2" w:space="0" w:color="E3E3E3"/>
                                                <w:bottom w:val="single" w:sz="2" w:space="0" w:color="E3E3E3"/>
                                                <w:right w:val="single" w:sz="2" w:space="0" w:color="E3E3E3"/>
                                              </w:divBdr>
                                            </w:div>
                                            <w:div w:id="1635407326">
                                              <w:marLeft w:val="0"/>
                                              <w:marRight w:val="0"/>
                                              <w:marTop w:val="0"/>
                                              <w:marBottom w:val="0"/>
                                              <w:divBdr>
                                                <w:top w:val="single" w:sz="2" w:space="0" w:color="E3E3E3"/>
                                                <w:left w:val="single" w:sz="2" w:space="0" w:color="E3E3E3"/>
                                                <w:bottom w:val="single" w:sz="2" w:space="0" w:color="E3E3E3"/>
                                                <w:right w:val="single" w:sz="2" w:space="0" w:color="E3E3E3"/>
                                              </w:divBdr>
                                            </w:div>
                                            <w:div w:id="1102215751">
                                              <w:marLeft w:val="0"/>
                                              <w:marRight w:val="0"/>
                                              <w:marTop w:val="0"/>
                                              <w:marBottom w:val="0"/>
                                              <w:divBdr>
                                                <w:top w:val="single" w:sz="2" w:space="0" w:color="E3E3E3"/>
                                                <w:left w:val="single" w:sz="2" w:space="0" w:color="E3E3E3"/>
                                                <w:bottom w:val="single" w:sz="2" w:space="0" w:color="E3E3E3"/>
                                                <w:right w:val="single" w:sz="2" w:space="0" w:color="E3E3E3"/>
                                              </w:divBdr>
                                            </w:div>
                                            <w:div w:id="693700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75527390">
      <w:bodyDiv w:val="1"/>
      <w:marLeft w:val="0"/>
      <w:marRight w:val="0"/>
      <w:marTop w:val="0"/>
      <w:marBottom w:val="0"/>
      <w:divBdr>
        <w:top w:val="none" w:sz="0" w:space="0" w:color="auto"/>
        <w:left w:val="none" w:sz="0" w:space="0" w:color="auto"/>
        <w:bottom w:val="none" w:sz="0" w:space="0" w:color="auto"/>
        <w:right w:val="none" w:sz="0" w:space="0" w:color="auto"/>
      </w:divBdr>
    </w:div>
    <w:div w:id="288586233">
      <w:bodyDiv w:val="1"/>
      <w:marLeft w:val="0"/>
      <w:marRight w:val="0"/>
      <w:marTop w:val="0"/>
      <w:marBottom w:val="0"/>
      <w:divBdr>
        <w:top w:val="none" w:sz="0" w:space="0" w:color="auto"/>
        <w:left w:val="none" w:sz="0" w:space="0" w:color="auto"/>
        <w:bottom w:val="none" w:sz="0" w:space="0" w:color="auto"/>
        <w:right w:val="none" w:sz="0" w:space="0" w:color="auto"/>
      </w:divBdr>
    </w:div>
    <w:div w:id="508177669">
      <w:bodyDiv w:val="1"/>
      <w:marLeft w:val="0"/>
      <w:marRight w:val="0"/>
      <w:marTop w:val="0"/>
      <w:marBottom w:val="0"/>
      <w:divBdr>
        <w:top w:val="none" w:sz="0" w:space="0" w:color="auto"/>
        <w:left w:val="none" w:sz="0" w:space="0" w:color="auto"/>
        <w:bottom w:val="none" w:sz="0" w:space="0" w:color="auto"/>
        <w:right w:val="none" w:sz="0" w:space="0" w:color="auto"/>
      </w:divBdr>
    </w:div>
    <w:div w:id="524369674">
      <w:bodyDiv w:val="1"/>
      <w:marLeft w:val="0"/>
      <w:marRight w:val="0"/>
      <w:marTop w:val="0"/>
      <w:marBottom w:val="0"/>
      <w:divBdr>
        <w:top w:val="none" w:sz="0" w:space="0" w:color="auto"/>
        <w:left w:val="none" w:sz="0" w:space="0" w:color="auto"/>
        <w:bottom w:val="none" w:sz="0" w:space="0" w:color="auto"/>
        <w:right w:val="none" w:sz="0" w:space="0" w:color="auto"/>
      </w:divBdr>
    </w:div>
    <w:div w:id="538397948">
      <w:bodyDiv w:val="1"/>
      <w:marLeft w:val="0"/>
      <w:marRight w:val="0"/>
      <w:marTop w:val="0"/>
      <w:marBottom w:val="0"/>
      <w:divBdr>
        <w:top w:val="none" w:sz="0" w:space="0" w:color="auto"/>
        <w:left w:val="none" w:sz="0" w:space="0" w:color="auto"/>
        <w:bottom w:val="none" w:sz="0" w:space="0" w:color="auto"/>
        <w:right w:val="none" w:sz="0" w:space="0" w:color="auto"/>
      </w:divBdr>
    </w:div>
    <w:div w:id="564141858">
      <w:bodyDiv w:val="1"/>
      <w:marLeft w:val="0"/>
      <w:marRight w:val="0"/>
      <w:marTop w:val="0"/>
      <w:marBottom w:val="0"/>
      <w:divBdr>
        <w:top w:val="none" w:sz="0" w:space="0" w:color="auto"/>
        <w:left w:val="none" w:sz="0" w:space="0" w:color="auto"/>
        <w:bottom w:val="none" w:sz="0" w:space="0" w:color="auto"/>
        <w:right w:val="none" w:sz="0" w:space="0" w:color="auto"/>
      </w:divBdr>
    </w:div>
    <w:div w:id="582908596">
      <w:bodyDiv w:val="1"/>
      <w:marLeft w:val="0"/>
      <w:marRight w:val="0"/>
      <w:marTop w:val="0"/>
      <w:marBottom w:val="0"/>
      <w:divBdr>
        <w:top w:val="none" w:sz="0" w:space="0" w:color="auto"/>
        <w:left w:val="none" w:sz="0" w:space="0" w:color="auto"/>
        <w:bottom w:val="none" w:sz="0" w:space="0" w:color="auto"/>
        <w:right w:val="none" w:sz="0" w:space="0" w:color="auto"/>
      </w:divBdr>
    </w:div>
    <w:div w:id="680398300">
      <w:bodyDiv w:val="1"/>
      <w:marLeft w:val="0"/>
      <w:marRight w:val="0"/>
      <w:marTop w:val="0"/>
      <w:marBottom w:val="0"/>
      <w:divBdr>
        <w:top w:val="none" w:sz="0" w:space="0" w:color="auto"/>
        <w:left w:val="none" w:sz="0" w:space="0" w:color="auto"/>
        <w:bottom w:val="none" w:sz="0" w:space="0" w:color="auto"/>
        <w:right w:val="none" w:sz="0" w:space="0" w:color="auto"/>
      </w:divBdr>
    </w:div>
    <w:div w:id="685710252">
      <w:bodyDiv w:val="1"/>
      <w:marLeft w:val="0"/>
      <w:marRight w:val="0"/>
      <w:marTop w:val="0"/>
      <w:marBottom w:val="0"/>
      <w:divBdr>
        <w:top w:val="none" w:sz="0" w:space="0" w:color="auto"/>
        <w:left w:val="none" w:sz="0" w:space="0" w:color="auto"/>
        <w:bottom w:val="none" w:sz="0" w:space="0" w:color="auto"/>
        <w:right w:val="none" w:sz="0" w:space="0" w:color="auto"/>
      </w:divBdr>
    </w:div>
    <w:div w:id="723527085">
      <w:bodyDiv w:val="1"/>
      <w:marLeft w:val="0"/>
      <w:marRight w:val="0"/>
      <w:marTop w:val="0"/>
      <w:marBottom w:val="0"/>
      <w:divBdr>
        <w:top w:val="none" w:sz="0" w:space="0" w:color="auto"/>
        <w:left w:val="none" w:sz="0" w:space="0" w:color="auto"/>
        <w:bottom w:val="none" w:sz="0" w:space="0" w:color="auto"/>
        <w:right w:val="none" w:sz="0" w:space="0" w:color="auto"/>
      </w:divBdr>
    </w:div>
    <w:div w:id="851645250">
      <w:bodyDiv w:val="1"/>
      <w:marLeft w:val="0"/>
      <w:marRight w:val="0"/>
      <w:marTop w:val="0"/>
      <w:marBottom w:val="0"/>
      <w:divBdr>
        <w:top w:val="none" w:sz="0" w:space="0" w:color="auto"/>
        <w:left w:val="none" w:sz="0" w:space="0" w:color="auto"/>
        <w:bottom w:val="none" w:sz="0" w:space="0" w:color="auto"/>
        <w:right w:val="none" w:sz="0" w:space="0" w:color="auto"/>
      </w:divBdr>
      <w:divsChild>
        <w:div w:id="1054088188">
          <w:marLeft w:val="0"/>
          <w:marRight w:val="0"/>
          <w:marTop w:val="0"/>
          <w:marBottom w:val="0"/>
          <w:divBdr>
            <w:top w:val="single" w:sz="2" w:space="30" w:color="E3E3E3"/>
            <w:left w:val="single" w:sz="2" w:space="0" w:color="E3E3E3"/>
            <w:bottom w:val="single" w:sz="2" w:space="12" w:color="E3E3E3"/>
            <w:right w:val="single" w:sz="2" w:space="0" w:color="E3E3E3"/>
          </w:divBdr>
          <w:divsChild>
            <w:div w:id="1735590610">
              <w:marLeft w:val="0"/>
              <w:marRight w:val="0"/>
              <w:marTop w:val="0"/>
              <w:marBottom w:val="0"/>
              <w:divBdr>
                <w:top w:val="single" w:sz="2" w:space="0" w:color="E3E3E3"/>
                <w:left w:val="single" w:sz="2" w:space="0" w:color="E3E3E3"/>
                <w:bottom w:val="single" w:sz="2" w:space="31" w:color="E3E3E3"/>
                <w:right w:val="single" w:sz="2" w:space="0" w:color="E3E3E3"/>
              </w:divBdr>
              <w:divsChild>
                <w:div w:id="919410102">
                  <w:marLeft w:val="0"/>
                  <w:marRight w:val="0"/>
                  <w:marTop w:val="0"/>
                  <w:marBottom w:val="0"/>
                  <w:divBdr>
                    <w:top w:val="single" w:sz="2" w:space="0" w:color="E3E3E3"/>
                    <w:left w:val="single" w:sz="2" w:space="24" w:color="E3E3E3"/>
                    <w:bottom w:val="single" w:sz="2" w:space="0" w:color="E3E3E3"/>
                    <w:right w:val="single" w:sz="2" w:space="17" w:color="E3E3E3"/>
                  </w:divBdr>
                  <w:divsChild>
                    <w:div w:id="385763414">
                      <w:marLeft w:val="0"/>
                      <w:marRight w:val="0"/>
                      <w:marTop w:val="0"/>
                      <w:marBottom w:val="0"/>
                      <w:divBdr>
                        <w:top w:val="single" w:sz="2" w:space="0" w:color="E3E3E3"/>
                        <w:left w:val="single" w:sz="2" w:space="0" w:color="E3E3E3"/>
                        <w:bottom w:val="single" w:sz="2" w:space="0" w:color="E3E3E3"/>
                        <w:right w:val="single" w:sz="2" w:space="0" w:color="E3E3E3"/>
                      </w:divBdr>
                      <w:divsChild>
                        <w:div w:id="115375694">
                          <w:marLeft w:val="0"/>
                          <w:marRight w:val="0"/>
                          <w:marTop w:val="0"/>
                          <w:marBottom w:val="0"/>
                          <w:divBdr>
                            <w:top w:val="single" w:sz="2" w:space="0" w:color="E3E3E3"/>
                            <w:left w:val="single" w:sz="2" w:space="0" w:color="E3E3E3"/>
                            <w:bottom w:val="single" w:sz="2" w:space="0" w:color="E3E3E3"/>
                            <w:right w:val="single" w:sz="2" w:space="0" w:color="E3E3E3"/>
                          </w:divBdr>
                          <w:divsChild>
                            <w:div w:id="2028405200">
                              <w:marLeft w:val="0"/>
                              <w:marRight w:val="0"/>
                              <w:marTop w:val="0"/>
                              <w:marBottom w:val="0"/>
                              <w:divBdr>
                                <w:top w:val="single" w:sz="2" w:space="0" w:color="E3E3E3"/>
                                <w:left w:val="single" w:sz="2" w:space="0" w:color="E3E3E3"/>
                                <w:bottom w:val="single" w:sz="2" w:space="0" w:color="E3E3E3"/>
                                <w:right w:val="single" w:sz="2" w:space="0" w:color="E3E3E3"/>
                              </w:divBdr>
                              <w:divsChild>
                                <w:div w:id="1880311406">
                                  <w:marLeft w:val="0"/>
                                  <w:marRight w:val="0"/>
                                  <w:marTop w:val="0"/>
                                  <w:marBottom w:val="0"/>
                                  <w:divBdr>
                                    <w:top w:val="single" w:sz="2" w:space="0" w:color="E3E3E3"/>
                                    <w:left w:val="single" w:sz="2" w:space="0" w:color="E3E3E3"/>
                                    <w:bottom w:val="single" w:sz="2" w:space="0" w:color="E3E3E3"/>
                                    <w:right w:val="single" w:sz="2" w:space="0" w:color="E3E3E3"/>
                                  </w:divBdr>
                                  <w:divsChild>
                                    <w:div w:id="1131242172">
                                      <w:marLeft w:val="0"/>
                                      <w:marRight w:val="0"/>
                                      <w:marTop w:val="0"/>
                                      <w:marBottom w:val="0"/>
                                      <w:divBdr>
                                        <w:top w:val="single" w:sz="2" w:space="0" w:color="E3E3E3"/>
                                        <w:left w:val="single" w:sz="2" w:space="0" w:color="E3E3E3"/>
                                        <w:bottom w:val="single" w:sz="2" w:space="0" w:color="E3E3E3"/>
                                        <w:right w:val="single" w:sz="2" w:space="0" w:color="E3E3E3"/>
                                      </w:divBdr>
                                      <w:divsChild>
                                        <w:div w:id="1521896295">
                                          <w:marLeft w:val="0"/>
                                          <w:marRight w:val="0"/>
                                          <w:marTop w:val="0"/>
                                          <w:marBottom w:val="0"/>
                                          <w:divBdr>
                                            <w:top w:val="single" w:sz="2" w:space="0" w:color="E3E3E3"/>
                                            <w:left w:val="single" w:sz="2" w:space="0" w:color="E3E3E3"/>
                                            <w:bottom w:val="single" w:sz="2" w:space="0" w:color="E3E3E3"/>
                                            <w:right w:val="single" w:sz="2" w:space="0" w:color="E3E3E3"/>
                                          </w:divBdr>
                                          <w:divsChild>
                                            <w:div w:id="105127606">
                                              <w:marLeft w:val="0"/>
                                              <w:marRight w:val="0"/>
                                              <w:marTop w:val="0"/>
                                              <w:marBottom w:val="0"/>
                                              <w:divBdr>
                                                <w:top w:val="single" w:sz="2" w:space="0" w:color="E3E3E3"/>
                                                <w:left w:val="single" w:sz="2" w:space="0" w:color="E3E3E3"/>
                                                <w:bottom w:val="single" w:sz="2" w:space="0" w:color="E3E3E3"/>
                                                <w:right w:val="single" w:sz="2" w:space="0" w:color="E3E3E3"/>
                                              </w:divBdr>
                                            </w:div>
                                            <w:div w:id="1294484857">
                                              <w:marLeft w:val="0"/>
                                              <w:marRight w:val="0"/>
                                              <w:marTop w:val="0"/>
                                              <w:marBottom w:val="0"/>
                                              <w:divBdr>
                                                <w:top w:val="single" w:sz="2" w:space="0" w:color="E3E3E3"/>
                                                <w:left w:val="single" w:sz="2" w:space="0" w:color="E3E3E3"/>
                                                <w:bottom w:val="single" w:sz="2" w:space="0" w:color="E3E3E3"/>
                                                <w:right w:val="single" w:sz="2" w:space="0" w:color="E3E3E3"/>
                                              </w:divBdr>
                                            </w:div>
                                            <w:div w:id="1387491837">
                                              <w:marLeft w:val="0"/>
                                              <w:marRight w:val="0"/>
                                              <w:marTop w:val="0"/>
                                              <w:marBottom w:val="0"/>
                                              <w:divBdr>
                                                <w:top w:val="single" w:sz="2" w:space="0" w:color="E3E3E3"/>
                                                <w:left w:val="single" w:sz="2" w:space="0" w:color="E3E3E3"/>
                                                <w:bottom w:val="single" w:sz="2" w:space="0" w:color="E3E3E3"/>
                                                <w:right w:val="single" w:sz="2" w:space="0" w:color="E3E3E3"/>
                                              </w:divBdr>
                                            </w:div>
                                            <w:div w:id="679087042">
                                              <w:marLeft w:val="0"/>
                                              <w:marRight w:val="0"/>
                                              <w:marTop w:val="0"/>
                                              <w:marBottom w:val="0"/>
                                              <w:divBdr>
                                                <w:top w:val="single" w:sz="2" w:space="0" w:color="E3E3E3"/>
                                                <w:left w:val="single" w:sz="2" w:space="0" w:color="E3E3E3"/>
                                                <w:bottom w:val="single" w:sz="2" w:space="0" w:color="E3E3E3"/>
                                                <w:right w:val="single" w:sz="2" w:space="0" w:color="E3E3E3"/>
                                              </w:divBdr>
                                            </w:div>
                                            <w:div w:id="598410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868177019">
      <w:bodyDiv w:val="1"/>
      <w:marLeft w:val="0"/>
      <w:marRight w:val="0"/>
      <w:marTop w:val="0"/>
      <w:marBottom w:val="0"/>
      <w:divBdr>
        <w:top w:val="none" w:sz="0" w:space="0" w:color="auto"/>
        <w:left w:val="none" w:sz="0" w:space="0" w:color="auto"/>
        <w:bottom w:val="none" w:sz="0" w:space="0" w:color="auto"/>
        <w:right w:val="none" w:sz="0" w:space="0" w:color="auto"/>
      </w:divBdr>
      <w:divsChild>
        <w:div w:id="818031709">
          <w:marLeft w:val="0"/>
          <w:marRight w:val="0"/>
          <w:marTop w:val="0"/>
          <w:marBottom w:val="0"/>
          <w:divBdr>
            <w:top w:val="single" w:sz="2" w:space="0" w:color="E3E3E3"/>
            <w:left w:val="single" w:sz="2" w:space="0" w:color="E3E3E3"/>
            <w:bottom w:val="single" w:sz="2" w:space="0" w:color="E3E3E3"/>
            <w:right w:val="single" w:sz="2" w:space="0" w:color="E3E3E3"/>
          </w:divBdr>
        </w:div>
        <w:div w:id="194848891">
          <w:marLeft w:val="0"/>
          <w:marRight w:val="0"/>
          <w:marTop w:val="0"/>
          <w:marBottom w:val="0"/>
          <w:divBdr>
            <w:top w:val="single" w:sz="2" w:space="0" w:color="E3E3E3"/>
            <w:left w:val="single" w:sz="2" w:space="0" w:color="E3E3E3"/>
            <w:bottom w:val="single" w:sz="2" w:space="0" w:color="E3E3E3"/>
            <w:right w:val="single" w:sz="2" w:space="0" w:color="E3E3E3"/>
          </w:divBdr>
        </w:div>
        <w:div w:id="64499545">
          <w:marLeft w:val="0"/>
          <w:marRight w:val="0"/>
          <w:marTop w:val="0"/>
          <w:marBottom w:val="0"/>
          <w:divBdr>
            <w:top w:val="single" w:sz="2" w:space="0" w:color="E3E3E3"/>
            <w:left w:val="single" w:sz="2" w:space="0" w:color="E3E3E3"/>
            <w:bottom w:val="single" w:sz="2" w:space="0" w:color="E3E3E3"/>
            <w:right w:val="single" w:sz="2" w:space="0" w:color="E3E3E3"/>
          </w:divBdr>
        </w:div>
        <w:div w:id="2134210761">
          <w:marLeft w:val="0"/>
          <w:marRight w:val="0"/>
          <w:marTop w:val="0"/>
          <w:marBottom w:val="0"/>
          <w:divBdr>
            <w:top w:val="single" w:sz="2" w:space="0" w:color="E3E3E3"/>
            <w:left w:val="single" w:sz="2" w:space="0" w:color="E3E3E3"/>
            <w:bottom w:val="single" w:sz="2" w:space="0" w:color="E3E3E3"/>
            <w:right w:val="single" w:sz="2" w:space="0" w:color="E3E3E3"/>
          </w:divBdr>
        </w:div>
        <w:div w:id="1377316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552569">
      <w:bodyDiv w:val="1"/>
      <w:marLeft w:val="0"/>
      <w:marRight w:val="0"/>
      <w:marTop w:val="0"/>
      <w:marBottom w:val="0"/>
      <w:divBdr>
        <w:top w:val="none" w:sz="0" w:space="0" w:color="auto"/>
        <w:left w:val="none" w:sz="0" w:space="0" w:color="auto"/>
        <w:bottom w:val="none" w:sz="0" w:space="0" w:color="auto"/>
        <w:right w:val="none" w:sz="0" w:space="0" w:color="auto"/>
      </w:divBdr>
    </w:div>
    <w:div w:id="1023633348">
      <w:bodyDiv w:val="1"/>
      <w:marLeft w:val="0"/>
      <w:marRight w:val="0"/>
      <w:marTop w:val="0"/>
      <w:marBottom w:val="0"/>
      <w:divBdr>
        <w:top w:val="none" w:sz="0" w:space="0" w:color="auto"/>
        <w:left w:val="none" w:sz="0" w:space="0" w:color="auto"/>
        <w:bottom w:val="none" w:sz="0" w:space="0" w:color="auto"/>
        <w:right w:val="none" w:sz="0" w:space="0" w:color="auto"/>
      </w:divBdr>
    </w:div>
    <w:div w:id="1093744386">
      <w:bodyDiv w:val="1"/>
      <w:marLeft w:val="0"/>
      <w:marRight w:val="0"/>
      <w:marTop w:val="0"/>
      <w:marBottom w:val="0"/>
      <w:divBdr>
        <w:top w:val="none" w:sz="0" w:space="0" w:color="auto"/>
        <w:left w:val="none" w:sz="0" w:space="0" w:color="auto"/>
        <w:bottom w:val="none" w:sz="0" w:space="0" w:color="auto"/>
        <w:right w:val="none" w:sz="0" w:space="0" w:color="auto"/>
      </w:divBdr>
      <w:divsChild>
        <w:div w:id="644432767">
          <w:marLeft w:val="0"/>
          <w:marRight w:val="0"/>
          <w:marTop w:val="0"/>
          <w:marBottom w:val="0"/>
          <w:divBdr>
            <w:top w:val="single" w:sz="2" w:space="0" w:color="E3E3E3"/>
            <w:left w:val="single" w:sz="2" w:space="0" w:color="E3E3E3"/>
            <w:bottom w:val="single" w:sz="2" w:space="0" w:color="E3E3E3"/>
            <w:right w:val="single" w:sz="2" w:space="0" w:color="E3E3E3"/>
          </w:divBdr>
        </w:div>
        <w:div w:id="131486404">
          <w:marLeft w:val="0"/>
          <w:marRight w:val="0"/>
          <w:marTop w:val="0"/>
          <w:marBottom w:val="0"/>
          <w:divBdr>
            <w:top w:val="single" w:sz="2" w:space="0" w:color="E3E3E3"/>
            <w:left w:val="single" w:sz="2" w:space="0" w:color="E3E3E3"/>
            <w:bottom w:val="single" w:sz="2" w:space="0" w:color="E3E3E3"/>
            <w:right w:val="single" w:sz="2" w:space="0" w:color="E3E3E3"/>
          </w:divBdr>
        </w:div>
        <w:div w:id="917715729">
          <w:marLeft w:val="0"/>
          <w:marRight w:val="0"/>
          <w:marTop w:val="0"/>
          <w:marBottom w:val="0"/>
          <w:divBdr>
            <w:top w:val="single" w:sz="2" w:space="0" w:color="E3E3E3"/>
            <w:left w:val="single" w:sz="2" w:space="0" w:color="E3E3E3"/>
            <w:bottom w:val="single" w:sz="2" w:space="0" w:color="E3E3E3"/>
            <w:right w:val="single" w:sz="2" w:space="0" w:color="E3E3E3"/>
          </w:divBdr>
        </w:div>
        <w:div w:id="583686431">
          <w:marLeft w:val="0"/>
          <w:marRight w:val="0"/>
          <w:marTop w:val="0"/>
          <w:marBottom w:val="0"/>
          <w:divBdr>
            <w:top w:val="single" w:sz="2" w:space="0" w:color="E3E3E3"/>
            <w:left w:val="single" w:sz="2" w:space="0" w:color="E3E3E3"/>
            <w:bottom w:val="single" w:sz="2" w:space="0" w:color="E3E3E3"/>
            <w:right w:val="single" w:sz="2" w:space="0" w:color="E3E3E3"/>
          </w:divBdr>
        </w:div>
        <w:div w:id="23286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767007">
      <w:bodyDiv w:val="1"/>
      <w:marLeft w:val="0"/>
      <w:marRight w:val="0"/>
      <w:marTop w:val="0"/>
      <w:marBottom w:val="0"/>
      <w:divBdr>
        <w:top w:val="none" w:sz="0" w:space="0" w:color="auto"/>
        <w:left w:val="none" w:sz="0" w:space="0" w:color="auto"/>
        <w:bottom w:val="none" w:sz="0" w:space="0" w:color="auto"/>
        <w:right w:val="none" w:sz="0" w:space="0" w:color="auto"/>
      </w:divBdr>
    </w:div>
    <w:div w:id="1174105091">
      <w:bodyDiv w:val="1"/>
      <w:marLeft w:val="0"/>
      <w:marRight w:val="0"/>
      <w:marTop w:val="0"/>
      <w:marBottom w:val="0"/>
      <w:divBdr>
        <w:top w:val="none" w:sz="0" w:space="0" w:color="auto"/>
        <w:left w:val="none" w:sz="0" w:space="0" w:color="auto"/>
        <w:bottom w:val="none" w:sz="0" w:space="0" w:color="auto"/>
        <w:right w:val="none" w:sz="0" w:space="0" w:color="auto"/>
      </w:divBdr>
    </w:div>
    <w:div w:id="1231190088">
      <w:bodyDiv w:val="1"/>
      <w:marLeft w:val="0"/>
      <w:marRight w:val="0"/>
      <w:marTop w:val="0"/>
      <w:marBottom w:val="0"/>
      <w:divBdr>
        <w:top w:val="none" w:sz="0" w:space="0" w:color="auto"/>
        <w:left w:val="none" w:sz="0" w:space="0" w:color="auto"/>
        <w:bottom w:val="none" w:sz="0" w:space="0" w:color="auto"/>
        <w:right w:val="none" w:sz="0" w:space="0" w:color="auto"/>
      </w:divBdr>
      <w:divsChild>
        <w:div w:id="854349825">
          <w:marLeft w:val="0"/>
          <w:marRight w:val="0"/>
          <w:marTop w:val="0"/>
          <w:marBottom w:val="0"/>
          <w:divBdr>
            <w:top w:val="none" w:sz="0" w:space="0" w:color="auto"/>
            <w:left w:val="none" w:sz="0" w:space="0" w:color="auto"/>
            <w:bottom w:val="none" w:sz="0" w:space="0" w:color="auto"/>
            <w:right w:val="none" w:sz="0" w:space="0" w:color="auto"/>
          </w:divBdr>
          <w:divsChild>
            <w:div w:id="2088721696">
              <w:marLeft w:val="0"/>
              <w:marRight w:val="0"/>
              <w:marTop w:val="0"/>
              <w:marBottom w:val="0"/>
              <w:divBdr>
                <w:top w:val="none" w:sz="0" w:space="0" w:color="auto"/>
                <w:left w:val="none" w:sz="0" w:space="0" w:color="auto"/>
                <w:bottom w:val="none" w:sz="0" w:space="0" w:color="auto"/>
                <w:right w:val="none" w:sz="0" w:space="0" w:color="auto"/>
              </w:divBdr>
              <w:divsChild>
                <w:div w:id="1808933173">
                  <w:marLeft w:val="0"/>
                  <w:marRight w:val="0"/>
                  <w:marTop w:val="0"/>
                  <w:marBottom w:val="0"/>
                  <w:divBdr>
                    <w:top w:val="none" w:sz="0" w:space="0" w:color="auto"/>
                    <w:left w:val="none" w:sz="0" w:space="0" w:color="auto"/>
                    <w:bottom w:val="none" w:sz="0" w:space="0" w:color="auto"/>
                    <w:right w:val="none" w:sz="0" w:space="0" w:color="auto"/>
                  </w:divBdr>
                  <w:divsChild>
                    <w:div w:id="353650689">
                      <w:marLeft w:val="0"/>
                      <w:marRight w:val="0"/>
                      <w:marTop w:val="0"/>
                      <w:marBottom w:val="0"/>
                      <w:divBdr>
                        <w:top w:val="none" w:sz="0" w:space="0" w:color="auto"/>
                        <w:left w:val="none" w:sz="0" w:space="0" w:color="auto"/>
                        <w:bottom w:val="none" w:sz="0" w:space="0" w:color="auto"/>
                        <w:right w:val="none" w:sz="0" w:space="0" w:color="auto"/>
                      </w:divBdr>
                      <w:divsChild>
                        <w:div w:id="4584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033819">
      <w:bodyDiv w:val="1"/>
      <w:marLeft w:val="0"/>
      <w:marRight w:val="0"/>
      <w:marTop w:val="0"/>
      <w:marBottom w:val="0"/>
      <w:divBdr>
        <w:top w:val="none" w:sz="0" w:space="0" w:color="auto"/>
        <w:left w:val="none" w:sz="0" w:space="0" w:color="auto"/>
        <w:bottom w:val="none" w:sz="0" w:space="0" w:color="auto"/>
        <w:right w:val="none" w:sz="0" w:space="0" w:color="auto"/>
      </w:divBdr>
    </w:div>
    <w:div w:id="1569801669">
      <w:bodyDiv w:val="1"/>
      <w:marLeft w:val="0"/>
      <w:marRight w:val="0"/>
      <w:marTop w:val="0"/>
      <w:marBottom w:val="0"/>
      <w:divBdr>
        <w:top w:val="none" w:sz="0" w:space="0" w:color="auto"/>
        <w:left w:val="none" w:sz="0" w:space="0" w:color="auto"/>
        <w:bottom w:val="none" w:sz="0" w:space="0" w:color="auto"/>
        <w:right w:val="none" w:sz="0" w:space="0" w:color="auto"/>
      </w:divBdr>
    </w:div>
    <w:div w:id="1638027534">
      <w:bodyDiv w:val="1"/>
      <w:marLeft w:val="0"/>
      <w:marRight w:val="0"/>
      <w:marTop w:val="0"/>
      <w:marBottom w:val="0"/>
      <w:divBdr>
        <w:top w:val="none" w:sz="0" w:space="0" w:color="auto"/>
        <w:left w:val="none" w:sz="0" w:space="0" w:color="auto"/>
        <w:bottom w:val="none" w:sz="0" w:space="0" w:color="auto"/>
        <w:right w:val="none" w:sz="0" w:space="0" w:color="auto"/>
      </w:divBdr>
    </w:div>
    <w:div w:id="1869373086">
      <w:bodyDiv w:val="1"/>
      <w:marLeft w:val="0"/>
      <w:marRight w:val="0"/>
      <w:marTop w:val="0"/>
      <w:marBottom w:val="0"/>
      <w:divBdr>
        <w:top w:val="none" w:sz="0" w:space="0" w:color="auto"/>
        <w:left w:val="none" w:sz="0" w:space="0" w:color="auto"/>
        <w:bottom w:val="none" w:sz="0" w:space="0" w:color="auto"/>
        <w:right w:val="none" w:sz="0" w:space="0" w:color="auto"/>
      </w:divBdr>
    </w:div>
    <w:div w:id="1881817394">
      <w:bodyDiv w:val="1"/>
      <w:marLeft w:val="0"/>
      <w:marRight w:val="0"/>
      <w:marTop w:val="0"/>
      <w:marBottom w:val="0"/>
      <w:divBdr>
        <w:top w:val="none" w:sz="0" w:space="0" w:color="auto"/>
        <w:left w:val="none" w:sz="0" w:space="0" w:color="auto"/>
        <w:bottom w:val="none" w:sz="0" w:space="0" w:color="auto"/>
        <w:right w:val="none" w:sz="0" w:space="0" w:color="auto"/>
      </w:divBdr>
      <w:divsChild>
        <w:div w:id="378552054">
          <w:marLeft w:val="0"/>
          <w:marRight w:val="0"/>
          <w:marTop w:val="0"/>
          <w:marBottom w:val="0"/>
          <w:divBdr>
            <w:top w:val="single" w:sz="2" w:space="0" w:color="E3E3E3"/>
            <w:left w:val="single" w:sz="2" w:space="0" w:color="E3E3E3"/>
            <w:bottom w:val="single" w:sz="2" w:space="0" w:color="E3E3E3"/>
            <w:right w:val="single" w:sz="2" w:space="0" w:color="E3E3E3"/>
          </w:divBdr>
        </w:div>
        <w:div w:id="68774615">
          <w:marLeft w:val="0"/>
          <w:marRight w:val="0"/>
          <w:marTop w:val="0"/>
          <w:marBottom w:val="0"/>
          <w:divBdr>
            <w:top w:val="single" w:sz="2" w:space="0" w:color="E3E3E3"/>
            <w:left w:val="single" w:sz="2" w:space="0" w:color="E3E3E3"/>
            <w:bottom w:val="single" w:sz="2" w:space="0" w:color="E3E3E3"/>
            <w:right w:val="single" w:sz="2" w:space="0" w:color="E3E3E3"/>
          </w:divBdr>
        </w:div>
        <w:div w:id="1653293070">
          <w:marLeft w:val="0"/>
          <w:marRight w:val="0"/>
          <w:marTop w:val="0"/>
          <w:marBottom w:val="0"/>
          <w:divBdr>
            <w:top w:val="single" w:sz="2" w:space="0" w:color="E3E3E3"/>
            <w:left w:val="single" w:sz="2" w:space="0" w:color="E3E3E3"/>
            <w:bottom w:val="single" w:sz="2" w:space="0" w:color="E3E3E3"/>
            <w:right w:val="single" w:sz="2" w:space="0" w:color="E3E3E3"/>
          </w:divBdr>
        </w:div>
        <w:div w:id="1658534517">
          <w:marLeft w:val="0"/>
          <w:marRight w:val="0"/>
          <w:marTop w:val="0"/>
          <w:marBottom w:val="0"/>
          <w:divBdr>
            <w:top w:val="single" w:sz="2" w:space="0" w:color="E3E3E3"/>
            <w:left w:val="single" w:sz="2" w:space="0" w:color="E3E3E3"/>
            <w:bottom w:val="single" w:sz="2" w:space="0" w:color="E3E3E3"/>
            <w:right w:val="single" w:sz="2" w:space="0" w:color="E3E3E3"/>
          </w:divBdr>
        </w:div>
        <w:div w:id="1032614748">
          <w:marLeft w:val="0"/>
          <w:marRight w:val="0"/>
          <w:marTop w:val="0"/>
          <w:marBottom w:val="0"/>
          <w:divBdr>
            <w:top w:val="single" w:sz="2" w:space="0" w:color="E3E3E3"/>
            <w:left w:val="single" w:sz="2" w:space="0" w:color="E3E3E3"/>
            <w:bottom w:val="single" w:sz="2" w:space="0" w:color="E3E3E3"/>
            <w:right w:val="single" w:sz="2" w:space="0" w:color="E3E3E3"/>
          </w:divBdr>
        </w:div>
        <w:div w:id="1206604516">
          <w:marLeft w:val="0"/>
          <w:marRight w:val="0"/>
          <w:marTop w:val="0"/>
          <w:marBottom w:val="0"/>
          <w:divBdr>
            <w:top w:val="single" w:sz="2" w:space="0" w:color="E3E3E3"/>
            <w:left w:val="single" w:sz="2" w:space="0" w:color="E3E3E3"/>
            <w:bottom w:val="single" w:sz="2" w:space="0" w:color="E3E3E3"/>
            <w:right w:val="single" w:sz="2" w:space="0" w:color="E3E3E3"/>
          </w:divBdr>
        </w:div>
        <w:div w:id="35326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922585">
      <w:bodyDiv w:val="1"/>
      <w:marLeft w:val="0"/>
      <w:marRight w:val="0"/>
      <w:marTop w:val="0"/>
      <w:marBottom w:val="0"/>
      <w:divBdr>
        <w:top w:val="none" w:sz="0" w:space="0" w:color="auto"/>
        <w:left w:val="none" w:sz="0" w:space="0" w:color="auto"/>
        <w:bottom w:val="none" w:sz="0" w:space="0" w:color="auto"/>
        <w:right w:val="none" w:sz="0" w:space="0" w:color="auto"/>
      </w:divBdr>
      <w:divsChild>
        <w:div w:id="1668439413">
          <w:marLeft w:val="0"/>
          <w:marRight w:val="0"/>
          <w:marTop w:val="0"/>
          <w:marBottom w:val="0"/>
          <w:divBdr>
            <w:top w:val="single" w:sz="2" w:space="0" w:color="E3E3E3"/>
            <w:left w:val="single" w:sz="2" w:space="0" w:color="E3E3E3"/>
            <w:bottom w:val="single" w:sz="2" w:space="0" w:color="E3E3E3"/>
            <w:right w:val="single" w:sz="2" w:space="0" w:color="E3E3E3"/>
          </w:divBdr>
        </w:div>
        <w:div w:id="38750850">
          <w:marLeft w:val="0"/>
          <w:marRight w:val="0"/>
          <w:marTop w:val="0"/>
          <w:marBottom w:val="0"/>
          <w:divBdr>
            <w:top w:val="single" w:sz="2" w:space="0" w:color="E3E3E3"/>
            <w:left w:val="single" w:sz="2" w:space="0" w:color="E3E3E3"/>
            <w:bottom w:val="single" w:sz="2" w:space="0" w:color="E3E3E3"/>
            <w:right w:val="single" w:sz="2" w:space="0" w:color="E3E3E3"/>
          </w:divBdr>
        </w:div>
        <w:div w:id="2121563056">
          <w:marLeft w:val="0"/>
          <w:marRight w:val="0"/>
          <w:marTop w:val="0"/>
          <w:marBottom w:val="0"/>
          <w:divBdr>
            <w:top w:val="single" w:sz="2" w:space="0" w:color="E3E3E3"/>
            <w:left w:val="single" w:sz="2" w:space="0" w:color="E3E3E3"/>
            <w:bottom w:val="single" w:sz="2" w:space="0" w:color="E3E3E3"/>
            <w:right w:val="single" w:sz="2" w:space="0" w:color="E3E3E3"/>
          </w:divBdr>
        </w:div>
        <w:div w:id="776684045">
          <w:marLeft w:val="0"/>
          <w:marRight w:val="0"/>
          <w:marTop w:val="0"/>
          <w:marBottom w:val="0"/>
          <w:divBdr>
            <w:top w:val="single" w:sz="2" w:space="0" w:color="E3E3E3"/>
            <w:left w:val="single" w:sz="2" w:space="0" w:color="E3E3E3"/>
            <w:bottom w:val="single" w:sz="2" w:space="0" w:color="E3E3E3"/>
            <w:right w:val="single" w:sz="2" w:space="0" w:color="E3E3E3"/>
          </w:divBdr>
        </w:div>
        <w:div w:id="2109154419">
          <w:marLeft w:val="0"/>
          <w:marRight w:val="0"/>
          <w:marTop w:val="0"/>
          <w:marBottom w:val="0"/>
          <w:divBdr>
            <w:top w:val="single" w:sz="2" w:space="0" w:color="E3E3E3"/>
            <w:left w:val="single" w:sz="2" w:space="0" w:color="E3E3E3"/>
            <w:bottom w:val="single" w:sz="2" w:space="0" w:color="E3E3E3"/>
            <w:right w:val="single" w:sz="2" w:space="0" w:color="E3E3E3"/>
          </w:divBdr>
        </w:div>
        <w:div w:id="1367487767">
          <w:marLeft w:val="0"/>
          <w:marRight w:val="0"/>
          <w:marTop w:val="0"/>
          <w:marBottom w:val="0"/>
          <w:divBdr>
            <w:top w:val="single" w:sz="2" w:space="0" w:color="E3E3E3"/>
            <w:left w:val="single" w:sz="2" w:space="0" w:color="E3E3E3"/>
            <w:bottom w:val="single" w:sz="2" w:space="0" w:color="E3E3E3"/>
            <w:right w:val="single" w:sz="2" w:space="0" w:color="E3E3E3"/>
          </w:divBdr>
        </w:div>
        <w:div w:id="1008681655">
          <w:marLeft w:val="0"/>
          <w:marRight w:val="0"/>
          <w:marTop w:val="0"/>
          <w:marBottom w:val="0"/>
          <w:divBdr>
            <w:top w:val="single" w:sz="2" w:space="0" w:color="E3E3E3"/>
            <w:left w:val="single" w:sz="2" w:space="0" w:color="E3E3E3"/>
            <w:bottom w:val="single" w:sz="2" w:space="0" w:color="E3E3E3"/>
            <w:right w:val="single" w:sz="2" w:space="0" w:color="E3E3E3"/>
          </w:divBdr>
        </w:div>
        <w:div w:id="1883127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496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6435</Words>
  <Characters>36686</Characters>
  <Application>Microsoft Office Word</Application>
  <DocSecurity>0</DocSecurity>
  <Lines>305</Lines>
  <Paragraphs>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Алексей Пинчук</cp:lastModifiedBy>
  <cp:revision>6</cp:revision>
  <dcterms:created xsi:type="dcterms:W3CDTF">2026-06-23T01:23:00Z</dcterms:created>
  <dcterms:modified xsi:type="dcterms:W3CDTF">2026-06-23T03:41:00Z</dcterms:modified>
  <cp:category/>
</cp:coreProperties>
</file>